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DB375" w14:textId="77777777" w:rsidR="000F7AB1" w:rsidRDefault="00000000">
      <w:pPr>
        <w:spacing w:after="40"/>
        <w:jc w:val="center"/>
      </w:pPr>
      <w:r>
        <w:rPr>
          <w:b/>
          <w:color w:val="003366"/>
          <w:sz w:val="28"/>
        </w:rPr>
        <w:t>ĐỀ CƯƠNG ÔN TẬP GIỮA KỲ 1 LỚP 12 (2026-2027)</w:t>
      </w:r>
      <w:r>
        <w:rPr>
          <w:b/>
          <w:color w:val="003366"/>
          <w:sz w:val="28"/>
        </w:rPr>
        <w:br/>
        <w:t>TEST FOR UNIT 2</w:t>
      </w:r>
    </w:p>
    <w:p w14:paraId="4A2A50B1" w14:textId="77777777" w:rsidR="000F7AB1" w:rsidRDefault="00000000">
      <w:pPr>
        <w:spacing w:before="240" w:after="80"/>
      </w:pPr>
      <w:r>
        <w:rPr>
          <w:b/>
          <w:color w:val="003366"/>
        </w:rPr>
        <w:t>I. STRESS</w:t>
      </w:r>
    </w:p>
    <w:p w14:paraId="54667CB0" w14:textId="77777777" w:rsidR="000F7AB1" w:rsidRPr="00F575CB" w:rsidRDefault="00000000">
      <w:pPr>
        <w:spacing w:before="80" w:after="80"/>
        <w:rPr>
          <w:b/>
          <w:bCs/>
        </w:rPr>
      </w:pPr>
      <w:r w:rsidRPr="00F575CB">
        <w:rPr>
          <w:b/>
          <w:bCs/>
          <w:i/>
        </w:rPr>
        <w:t>Mark the letter A, B, C or D to indicate the word that differs from the other three in the position of primary stress in each of the following questions.</w:t>
      </w:r>
    </w:p>
    <w:p w14:paraId="7ACA611F" w14:textId="77777777" w:rsidR="000F7AB1" w:rsidRPr="00D97F13" w:rsidRDefault="00000000">
      <w:pPr>
        <w:spacing w:before="120" w:after="60"/>
        <w:rPr>
          <w:lang w:val="fr-FR"/>
        </w:rPr>
      </w:pPr>
      <w:r w:rsidRPr="00D97F13">
        <w:rPr>
          <w:b/>
          <w:lang w:val="fr-FR"/>
        </w:rPr>
        <w:t xml:space="preserve">Question 1. </w:t>
      </w:r>
    </w:p>
    <w:p w14:paraId="40FCE5C3" w14:textId="10E86947" w:rsidR="000F7AB1" w:rsidRPr="00F575CB" w:rsidRDefault="00000000">
      <w:pPr>
        <w:spacing w:after="80"/>
        <w:rPr>
          <w:lang w:val="fr-FR"/>
        </w:rPr>
      </w:pPr>
      <w:r w:rsidRPr="00F575CB">
        <w:rPr>
          <w:lang w:val="fr-FR"/>
        </w:rPr>
        <w:t xml:space="preserve">A. autograph        </w:t>
      </w:r>
      <w:r w:rsidR="00F575CB">
        <w:rPr>
          <w:lang w:val="vi-VN"/>
        </w:rPr>
        <w:tab/>
      </w:r>
      <w:r w:rsidRPr="00F575CB">
        <w:rPr>
          <w:lang w:val="fr-FR"/>
        </w:rPr>
        <w:t xml:space="preserve">B. origin        </w:t>
      </w:r>
      <w:r w:rsidR="00F575CB">
        <w:rPr>
          <w:lang w:val="vi-VN"/>
        </w:rPr>
        <w:tab/>
      </w:r>
      <w:r w:rsidR="00F575CB">
        <w:rPr>
          <w:lang w:val="vi-VN"/>
        </w:rPr>
        <w:tab/>
      </w:r>
      <w:r w:rsidRPr="00F575CB">
        <w:rPr>
          <w:b/>
          <w:color w:val="FF0000"/>
          <w:lang w:val="fr-FR"/>
        </w:rPr>
        <w:t>C. importance</w:t>
      </w:r>
      <w:r w:rsidRPr="00F575CB">
        <w:rPr>
          <w:lang w:val="fr-FR"/>
        </w:rPr>
        <w:t xml:space="preserve">       </w:t>
      </w:r>
      <w:r w:rsidR="00F575CB">
        <w:rPr>
          <w:lang w:val="vi-VN"/>
        </w:rPr>
        <w:tab/>
      </w:r>
      <w:r w:rsidRPr="00F575CB">
        <w:rPr>
          <w:lang w:val="fr-FR"/>
        </w:rPr>
        <w:t xml:space="preserve"> D. souvenir</w:t>
      </w:r>
    </w:p>
    <w:p w14:paraId="41073B4A" w14:textId="77777777" w:rsidR="000F7AB1" w:rsidRDefault="00000000">
      <w:pPr>
        <w:spacing w:before="120" w:after="60"/>
      </w:pPr>
      <w:r>
        <w:rPr>
          <w:b/>
        </w:rPr>
        <w:t xml:space="preserve">Question 2. </w:t>
      </w:r>
    </w:p>
    <w:p w14:paraId="4D7A4A5E" w14:textId="1D332C77" w:rsidR="000F7AB1" w:rsidRDefault="00000000">
      <w:pPr>
        <w:spacing w:after="80"/>
      </w:pPr>
      <w:r>
        <w:t xml:space="preserve">A. belief        </w:t>
      </w:r>
      <w:r w:rsidR="00F575CB">
        <w:rPr>
          <w:lang w:val="vi-VN"/>
        </w:rPr>
        <w:tab/>
      </w:r>
      <w:r w:rsidR="00F575CB">
        <w:rPr>
          <w:lang w:val="vi-VN"/>
        </w:rPr>
        <w:tab/>
      </w:r>
      <w:r>
        <w:t xml:space="preserve">B. respect        </w:t>
      </w:r>
      <w:r w:rsidR="00F575CB">
        <w:rPr>
          <w:lang w:val="vi-VN"/>
        </w:rPr>
        <w:tab/>
      </w:r>
      <w:r w:rsidR="00F575CB">
        <w:rPr>
          <w:lang w:val="vi-VN"/>
        </w:rPr>
        <w:tab/>
      </w:r>
      <w:r>
        <w:t xml:space="preserve">C. cuisine        </w:t>
      </w:r>
      <w:r w:rsidR="00F575CB">
        <w:rPr>
          <w:lang w:val="vi-VN"/>
        </w:rPr>
        <w:tab/>
      </w:r>
      <w:r w:rsidR="00F575CB">
        <w:rPr>
          <w:lang w:val="vi-VN"/>
        </w:rPr>
        <w:tab/>
      </w:r>
      <w:r>
        <w:rPr>
          <w:b/>
          <w:color w:val="FF0000"/>
        </w:rPr>
        <w:t>D. famous</w:t>
      </w:r>
    </w:p>
    <w:p w14:paraId="6783D2BC" w14:textId="77777777" w:rsidR="000F7AB1" w:rsidRDefault="00000000">
      <w:pPr>
        <w:spacing w:before="120" w:after="60"/>
      </w:pPr>
      <w:r>
        <w:rPr>
          <w:b/>
        </w:rPr>
        <w:t xml:space="preserve">Question 3. </w:t>
      </w:r>
    </w:p>
    <w:p w14:paraId="4738674A" w14:textId="06BF9DEE" w:rsidR="000F7AB1" w:rsidRDefault="00000000">
      <w:pPr>
        <w:spacing w:after="80"/>
      </w:pPr>
      <w:r>
        <w:t xml:space="preserve">A. strengthen        </w:t>
      </w:r>
      <w:r w:rsidR="00F575CB">
        <w:rPr>
          <w:lang w:val="vi-VN"/>
        </w:rPr>
        <w:tab/>
      </w:r>
      <w:r>
        <w:rPr>
          <w:b/>
          <w:color w:val="FF0000"/>
        </w:rPr>
        <w:t>B. respect</w:t>
      </w:r>
      <w:r>
        <w:t xml:space="preserve">        </w:t>
      </w:r>
      <w:r w:rsidR="00F575CB">
        <w:rPr>
          <w:lang w:val="vi-VN"/>
        </w:rPr>
        <w:tab/>
      </w:r>
      <w:r>
        <w:t xml:space="preserve">C. global        </w:t>
      </w:r>
      <w:r w:rsidR="00F575CB">
        <w:rPr>
          <w:lang w:val="vi-VN"/>
        </w:rPr>
        <w:tab/>
      </w:r>
      <w:r w:rsidR="00F575CB">
        <w:rPr>
          <w:lang w:val="vi-VN"/>
        </w:rPr>
        <w:tab/>
      </w:r>
      <w:r>
        <w:t>D. culture</w:t>
      </w:r>
    </w:p>
    <w:p w14:paraId="59DF586C" w14:textId="77777777" w:rsidR="000F7AB1" w:rsidRDefault="00000000">
      <w:pPr>
        <w:spacing w:before="120" w:after="60"/>
      </w:pPr>
      <w:r>
        <w:rPr>
          <w:b/>
        </w:rPr>
        <w:t xml:space="preserve">Question 4. </w:t>
      </w:r>
    </w:p>
    <w:p w14:paraId="68501F91" w14:textId="0E8766E6" w:rsidR="000F7AB1" w:rsidRDefault="00000000">
      <w:pPr>
        <w:spacing w:after="80"/>
      </w:pPr>
      <w:r>
        <w:t xml:space="preserve">A. cultural        </w:t>
      </w:r>
      <w:r w:rsidR="00F575CB">
        <w:rPr>
          <w:lang w:val="vi-VN"/>
        </w:rPr>
        <w:tab/>
      </w:r>
      <w:r>
        <w:t xml:space="preserve">B. popular        </w:t>
      </w:r>
      <w:r w:rsidR="00F575CB">
        <w:rPr>
          <w:lang w:val="vi-VN"/>
        </w:rPr>
        <w:tab/>
      </w:r>
      <w:r>
        <w:t xml:space="preserve">C. typical        </w:t>
      </w:r>
      <w:r w:rsidR="00F575CB">
        <w:rPr>
          <w:lang w:val="vi-VN"/>
        </w:rPr>
        <w:tab/>
      </w:r>
      <w:r w:rsidR="00F575CB">
        <w:rPr>
          <w:lang w:val="vi-VN"/>
        </w:rPr>
        <w:tab/>
      </w:r>
      <w:r>
        <w:rPr>
          <w:b/>
          <w:color w:val="FF0000"/>
        </w:rPr>
        <w:t>D. effective</w:t>
      </w:r>
    </w:p>
    <w:p w14:paraId="64D7F2F0" w14:textId="77777777" w:rsidR="000F7AB1" w:rsidRDefault="00000000">
      <w:pPr>
        <w:spacing w:before="120" w:after="60"/>
      </w:pPr>
      <w:r>
        <w:rPr>
          <w:b/>
        </w:rPr>
        <w:t xml:space="preserve">Question 5. </w:t>
      </w:r>
    </w:p>
    <w:p w14:paraId="4B8FC54B" w14:textId="75F5F382" w:rsidR="000F7AB1" w:rsidRDefault="00000000">
      <w:pPr>
        <w:spacing w:after="80"/>
      </w:pPr>
      <w:r>
        <w:t xml:space="preserve">A. meatball        </w:t>
      </w:r>
      <w:r w:rsidR="00F575CB">
        <w:rPr>
          <w:lang w:val="vi-VN"/>
        </w:rPr>
        <w:tab/>
      </w:r>
      <w:r>
        <w:t xml:space="preserve">B. spicy        </w:t>
      </w:r>
      <w:r w:rsidR="00F575CB">
        <w:rPr>
          <w:lang w:val="vi-VN"/>
        </w:rPr>
        <w:tab/>
      </w:r>
      <w:r w:rsidR="00F575CB">
        <w:rPr>
          <w:lang w:val="vi-VN"/>
        </w:rPr>
        <w:tab/>
      </w:r>
      <w:r>
        <w:rPr>
          <w:b/>
          <w:color w:val="FF0000"/>
        </w:rPr>
        <w:t>C. alarm</w:t>
      </w:r>
      <w:r>
        <w:t xml:space="preserve">        </w:t>
      </w:r>
      <w:r w:rsidR="00F575CB">
        <w:rPr>
          <w:lang w:val="vi-VN"/>
        </w:rPr>
        <w:tab/>
      </w:r>
      <w:r w:rsidR="00F575CB">
        <w:rPr>
          <w:lang w:val="vi-VN"/>
        </w:rPr>
        <w:tab/>
      </w:r>
      <w:r>
        <w:t>D. language</w:t>
      </w:r>
    </w:p>
    <w:p w14:paraId="65909B7F" w14:textId="77777777" w:rsidR="000F7AB1" w:rsidRDefault="00000000">
      <w:pPr>
        <w:spacing w:before="240" w:after="80"/>
      </w:pPr>
      <w:r>
        <w:rPr>
          <w:b/>
          <w:color w:val="003366"/>
        </w:rPr>
        <w:t>II. VOCABULARY AND GRAMMAR</w:t>
      </w:r>
    </w:p>
    <w:p w14:paraId="77AA3B63" w14:textId="77777777" w:rsidR="000F7AB1" w:rsidRDefault="00000000">
      <w:pPr>
        <w:spacing w:before="120" w:after="60"/>
      </w:pPr>
      <w:r>
        <w:rPr>
          <w:b/>
        </w:rPr>
        <w:t xml:space="preserve">Question 6. </w:t>
      </w:r>
      <w:r>
        <w:t>_________ culture shock can be challenging for travelers visiting __________ new country for the first time.</w:t>
      </w:r>
    </w:p>
    <w:p w14:paraId="58B54684" w14:textId="06A880C6" w:rsidR="000F7AB1" w:rsidRDefault="00000000">
      <w:pPr>
        <w:spacing w:after="80"/>
      </w:pPr>
      <w:r>
        <w:t xml:space="preserve">A. A - the        </w:t>
      </w:r>
      <w:r w:rsidR="00F575CB">
        <w:rPr>
          <w:lang w:val="vi-VN"/>
        </w:rPr>
        <w:tab/>
      </w:r>
      <w:r w:rsidR="00F575CB">
        <w:rPr>
          <w:lang w:val="vi-VN"/>
        </w:rPr>
        <w:tab/>
      </w:r>
      <w:r>
        <w:t xml:space="preserve">B. An - a        </w:t>
      </w:r>
      <w:r w:rsidR="00F575CB">
        <w:rPr>
          <w:lang w:val="vi-VN"/>
        </w:rPr>
        <w:tab/>
      </w:r>
      <w:r w:rsidR="00F575CB">
        <w:rPr>
          <w:lang w:val="vi-VN"/>
        </w:rPr>
        <w:tab/>
      </w:r>
      <w:r>
        <w:rPr>
          <w:b/>
          <w:color w:val="FF0000"/>
        </w:rPr>
        <w:t>C. ∅ - a</w:t>
      </w:r>
      <w:r>
        <w:t xml:space="preserve">        </w:t>
      </w:r>
      <w:r w:rsidR="00F575CB">
        <w:rPr>
          <w:lang w:val="vi-VN"/>
        </w:rPr>
        <w:tab/>
      </w:r>
      <w:r w:rsidR="00F575CB">
        <w:rPr>
          <w:lang w:val="vi-VN"/>
        </w:rPr>
        <w:tab/>
      </w:r>
      <w:r>
        <w:t>D. The - a</w:t>
      </w:r>
    </w:p>
    <w:p w14:paraId="3D5F120A" w14:textId="77777777" w:rsidR="000F7AB1" w:rsidRDefault="00000000">
      <w:pPr>
        <w:spacing w:before="120" w:after="60"/>
      </w:pPr>
      <w:r>
        <w:rPr>
          <w:b/>
        </w:rPr>
        <w:t xml:space="preserve">Question 7. </w:t>
      </w:r>
      <w:r>
        <w:t>The reflection of multicultural values can be seen in food, art, and fashion around _____ world.</w:t>
      </w:r>
    </w:p>
    <w:p w14:paraId="0343EC8B" w14:textId="636A75D5" w:rsidR="000F7AB1" w:rsidRDefault="00000000">
      <w:pPr>
        <w:spacing w:after="80"/>
      </w:pPr>
      <w:r>
        <w:t xml:space="preserve">A. a        </w:t>
      </w:r>
      <w:r w:rsidR="00F575CB">
        <w:rPr>
          <w:lang w:val="vi-VN"/>
        </w:rPr>
        <w:tab/>
      </w:r>
      <w:r w:rsidR="00F575CB">
        <w:rPr>
          <w:lang w:val="vi-VN"/>
        </w:rPr>
        <w:tab/>
      </w:r>
      <w:r>
        <w:t xml:space="preserve">B. an        </w:t>
      </w:r>
      <w:r w:rsidR="00F575CB">
        <w:rPr>
          <w:lang w:val="vi-VN"/>
        </w:rPr>
        <w:tab/>
      </w:r>
      <w:r w:rsidR="00F575CB">
        <w:rPr>
          <w:lang w:val="vi-VN"/>
        </w:rPr>
        <w:tab/>
      </w:r>
      <w:r>
        <w:rPr>
          <w:b/>
          <w:color w:val="FF0000"/>
        </w:rPr>
        <w:t>C. the</w:t>
      </w:r>
      <w:r>
        <w:t xml:space="preserve">        </w:t>
      </w:r>
      <w:r w:rsidR="00F575CB">
        <w:rPr>
          <w:lang w:val="vi-VN"/>
        </w:rPr>
        <w:tab/>
      </w:r>
      <w:r w:rsidR="00F575CB">
        <w:rPr>
          <w:lang w:val="vi-VN"/>
        </w:rPr>
        <w:tab/>
      </w:r>
      <w:r>
        <w:t>D. ∅</w:t>
      </w:r>
    </w:p>
    <w:p w14:paraId="5FD63AFB" w14:textId="77777777" w:rsidR="000F7AB1" w:rsidRDefault="00000000">
      <w:pPr>
        <w:spacing w:before="120" w:after="60"/>
      </w:pPr>
      <w:r>
        <w:rPr>
          <w:b/>
        </w:rPr>
        <w:t xml:space="preserve">Question 8. </w:t>
      </w:r>
      <w:r>
        <w:t>Although the language barrier made communication difficult, the tourists were happy to __________ the locals, who introduced them to traditional bamboo dancing.</w:t>
      </w:r>
    </w:p>
    <w:p w14:paraId="38A188A7" w14:textId="5C038222" w:rsidR="000F7AB1" w:rsidRDefault="00000000">
      <w:pPr>
        <w:spacing w:after="80"/>
      </w:pPr>
      <w:r>
        <w:t xml:space="preserve">A. deal with        </w:t>
      </w:r>
      <w:r w:rsidR="00F575CB">
        <w:rPr>
          <w:lang w:val="vi-VN"/>
        </w:rPr>
        <w:tab/>
      </w:r>
      <w:r>
        <w:t xml:space="preserve">B. listen to       </w:t>
      </w:r>
      <w:r w:rsidR="00F575CB">
        <w:rPr>
          <w:lang w:val="vi-VN"/>
        </w:rPr>
        <w:tab/>
      </w:r>
      <w:r>
        <w:t xml:space="preserve"> C. open to        </w:t>
      </w:r>
      <w:r w:rsidR="00F575CB">
        <w:rPr>
          <w:lang w:val="vi-VN"/>
        </w:rPr>
        <w:tab/>
      </w:r>
      <w:r>
        <w:rPr>
          <w:b/>
          <w:color w:val="FF0000"/>
        </w:rPr>
        <w:t>D. interact with</w:t>
      </w:r>
    </w:p>
    <w:p w14:paraId="28043481" w14:textId="77777777" w:rsidR="000F7AB1" w:rsidRDefault="00000000">
      <w:pPr>
        <w:spacing w:before="120" w:after="60"/>
      </w:pPr>
      <w:r>
        <w:rPr>
          <w:b/>
        </w:rPr>
        <w:t xml:space="preserve">Question 9. </w:t>
      </w:r>
      <w:r>
        <w:t>Not until I joined a __________ event did I realize how diverse our world is, which taught me to appreciate traditions more.</w:t>
      </w:r>
    </w:p>
    <w:p w14:paraId="445EF76E" w14:textId="6DB34BCF" w:rsidR="000F7AB1" w:rsidRDefault="00000000">
      <w:pPr>
        <w:spacing w:after="80"/>
      </w:pPr>
      <w:r>
        <w:rPr>
          <w:b/>
          <w:color w:val="FF0000"/>
        </w:rPr>
        <w:t>A. multicultural</w:t>
      </w:r>
      <w:r>
        <w:t xml:space="preserve">        B. culture shock        </w:t>
      </w:r>
      <w:r w:rsidR="00F575CB">
        <w:rPr>
          <w:lang w:val="vi-VN"/>
        </w:rPr>
        <w:tab/>
      </w:r>
      <w:r>
        <w:t xml:space="preserve">C. international        </w:t>
      </w:r>
      <w:r w:rsidR="00F575CB">
        <w:rPr>
          <w:lang w:val="vi-VN"/>
        </w:rPr>
        <w:tab/>
      </w:r>
      <w:r>
        <w:t>D. language barrier</w:t>
      </w:r>
    </w:p>
    <w:p w14:paraId="0A470424" w14:textId="77777777" w:rsidR="000F7AB1" w:rsidRDefault="00000000">
      <w:pPr>
        <w:spacing w:before="120" w:after="60"/>
      </w:pPr>
      <w:r>
        <w:rPr>
          <w:b/>
        </w:rPr>
        <w:t xml:space="preserve">Question 10. </w:t>
      </w:r>
      <w:r>
        <w:t>The ao dai, the traditional long dress for women, has become a symbol of Vietnamese _____ and culture.</w:t>
      </w:r>
    </w:p>
    <w:p w14:paraId="61769000" w14:textId="1217A6FA" w:rsidR="000F7AB1" w:rsidRDefault="00000000">
      <w:pPr>
        <w:spacing w:after="80"/>
      </w:pPr>
      <w:r>
        <w:t xml:space="preserve">A. people        </w:t>
      </w:r>
      <w:r w:rsidR="00F575CB">
        <w:rPr>
          <w:lang w:val="vi-VN"/>
        </w:rPr>
        <w:tab/>
      </w:r>
      <w:r w:rsidR="00F575CB">
        <w:rPr>
          <w:lang w:val="vi-VN"/>
        </w:rPr>
        <w:tab/>
      </w:r>
      <w:r>
        <w:rPr>
          <w:b/>
          <w:color w:val="FF0000"/>
        </w:rPr>
        <w:t>B. identity</w:t>
      </w:r>
      <w:r>
        <w:t xml:space="preserve">        </w:t>
      </w:r>
      <w:r w:rsidR="00F575CB">
        <w:rPr>
          <w:lang w:val="vi-VN"/>
        </w:rPr>
        <w:tab/>
      </w:r>
      <w:r>
        <w:t xml:space="preserve">C. location        </w:t>
      </w:r>
      <w:r w:rsidR="00F575CB">
        <w:rPr>
          <w:lang w:val="vi-VN"/>
        </w:rPr>
        <w:tab/>
      </w:r>
      <w:r>
        <w:t>D. cuisine</w:t>
      </w:r>
    </w:p>
    <w:p w14:paraId="1C7F2F50" w14:textId="77777777" w:rsidR="000F7AB1" w:rsidRDefault="00000000">
      <w:pPr>
        <w:spacing w:before="120" w:after="60"/>
      </w:pPr>
      <w:r>
        <w:rPr>
          <w:b/>
        </w:rPr>
        <w:t xml:space="preserve">Question 11. </w:t>
      </w:r>
      <w:r>
        <w:t>Bamboo dancing has gained _____________ in recent years thanks to international festivals.</w:t>
      </w:r>
    </w:p>
    <w:p w14:paraId="5646C556" w14:textId="1EFC6A73" w:rsidR="000F7AB1" w:rsidRDefault="00000000">
      <w:pPr>
        <w:spacing w:after="80"/>
      </w:pPr>
      <w:r>
        <w:rPr>
          <w:b/>
          <w:color w:val="FF0000"/>
        </w:rPr>
        <w:t>A. popularity</w:t>
      </w:r>
      <w:r>
        <w:t xml:space="preserve">        </w:t>
      </w:r>
      <w:r w:rsidR="00F575CB">
        <w:rPr>
          <w:lang w:val="vi-VN"/>
        </w:rPr>
        <w:tab/>
      </w:r>
      <w:r>
        <w:t xml:space="preserve">B. popular        </w:t>
      </w:r>
      <w:r w:rsidR="00F575CB">
        <w:rPr>
          <w:lang w:val="vi-VN"/>
        </w:rPr>
        <w:tab/>
      </w:r>
      <w:r>
        <w:t xml:space="preserve">C. popularly        </w:t>
      </w:r>
      <w:r w:rsidR="00F575CB">
        <w:rPr>
          <w:lang w:val="vi-VN"/>
        </w:rPr>
        <w:tab/>
      </w:r>
      <w:r>
        <w:t>D. unpopular</w:t>
      </w:r>
    </w:p>
    <w:p w14:paraId="740D53B3" w14:textId="77777777" w:rsidR="000F7AB1" w:rsidRDefault="00000000">
      <w:pPr>
        <w:spacing w:before="120" w:after="60"/>
      </w:pPr>
      <w:r>
        <w:rPr>
          <w:b/>
        </w:rPr>
        <w:lastRenderedPageBreak/>
        <w:t xml:space="preserve">Question 12. </w:t>
      </w:r>
      <w:r>
        <w:t>__________ most lively and energetic cultural performances take place in __________ heart of New York City.</w:t>
      </w:r>
    </w:p>
    <w:p w14:paraId="3E50E39A" w14:textId="5508C79D" w:rsidR="000F7AB1" w:rsidRDefault="00000000">
      <w:pPr>
        <w:spacing w:after="80"/>
      </w:pPr>
      <w:r>
        <w:t xml:space="preserve">A. A / the        </w:t>
      </w:r>
      <w:r w:rsidR="00F575CB">
        <w:rPr>
          <w:lang w:val="vi-VN"/>
        </w:rPr>
        <w:tab/>
      </w:r>
      <w:r w:rsidR="00F575CB">
        <w:rPr>
          <w:lang w:val="vi-VN"/>
        </w:rPr>
        <w:tab/>
      </w:r>
      <w:r>
        <w:t xml:space="preserve">B. The / a        </w:t>
      </w:r>
      <w:r w:rsidR="00F575CB">
        <w:rPr>
          <w:lang w:val="vi-VN"/>
        </w:rPr>
        <w:tab/>
      </w:r>
      <w:r w:rsidR="00F575CB">
        <w:rPr>
          <w:lang w:val="vi-VN"/>
        </w:rPr>
        <w:tab/>
      </w:r>
      <w:r>
        <w:t xml:space="preserve">C. The / Ø        </w:t>
      </w:r>
      <w:r w:rsidR="00F575CB">
        <w:rPr>
          <w:lang w:val="vi-VN"/>
        </w:rPr>
        <w:tab/>
      </w:r>
      <w:r>
        <w:rPr>
          <w:b/>
          <w:color w:val="FF0000"/>
        </w:rPr>
        <w:t>D. The / the</w:t>
      </w:r>
    </w:p>
    <w:p w14:paraId="4038623D" w14:textId="77777777" w:rsidR="000F7AB1" w:rsidRDefault="00000000">
      <w:pPr>
        <w:spacing w:before="120" w:after="60"/>
      </w:pPr>
      <w:r>
        <w:rPr>
          <w:b/>
        </w:rPr>
        <w:t xml:space="preserve">Question 13. </w:t>
      </w:r>
      <w:r>
        <w:t>I have visited ____ Portugal but I have never been to ____ Netherlands.</w:t>
      </w:r>
    </w:p>
    <w:p w14:paraId="4E1D8917" w14:textId="230318AC" w:rsidR="000F7AB1" w:rsidRDefault="00000000">
      <w:pPr>
        <w:spacing w:after="80"/>
      </w:pPr>
      <w:r>
        <w:t xml:space="preserve">A. the – the        </w:t>
      </w:r>
      <w:r w:rsidR="00F575CB">
        <w:rPr>
          <w:lang w:val="vi-VN"/>
        </w:rPr>
        <w:tab/>
      </w:r>
      <w:r>
        <w:rPr>
          <w:b/>
          <w:color w:val="FF0000"/>
        </w:rPr>
        <w:t>B. Ø - the</w:t>
      </w:r>
      <w:r>
        <w:t xml:space="preserve">        </w:t>
      </w:r>
      <w:r w:rsidR="00F575CB">
        <w:rPr>
          <w:lang w:val="vi-VN"/>
        </w:rPr>
        <w:tab/>
      </w:r>
      <w:r>
        <w:t xml:space="preserve">C. a – the        </w:t>
      </w:r>
      <w:r w:rsidR="00F575CB">
        <w:rPr>
          <w:lang w:val="vi-VN"/>
        </w:rPr>
        <w:tab/>
      </w:r>
      <w:r w:rsidR="00F575CB">
        <w:rPr>
          <w:lang w:val="vi-VN"/>
        </w:rPr>
        <w:tab/>
      </w:r>
      <w:r>
        <w:t>D. a - a</w:t>
      </w:r>
    </w:p>
    <w:p w14:paraId="5E210368" w14:textId="77777777" w:rsidR="000F7AB1" w:rsidRDefault="00000000">
      <w:pPr>
        <w:spacing w:before="120" w:after="60"/>
      </w:pPr>
      <w:r>
        <w:rPr>
          <w:b/>
        </w:rPr>
        <w:t xml:space="preserve">Question 14. </w:t>
      </w:r>
      <w:r>
        <w:t>Many students struggle to __________ the unfamiliar customs in a foreign country.</w:t>
      </w:r>
    </w:p>
    <w:p w14:paraId="338C94A2" w14:textId="2ADB032B" w:rsidR="000F7AB1" w:rsidRDefault="00000000">
      <w:pPr>
        <w:spacing w:after="80"/>
      </w:pPr>
      <w:r>
        <w:t xml:space="preserve">A. keep up with        </w:t>
      </w:r>
      <w:r w:rsidR="00F575CB">
        <w:rPr>
          <w:lang w:val="vi-VN"/>
        </w:rPr>
        <w:tab/>
      </w:r>
      <w:r>
        <w:t xml:space="preserve">B. catch on to        </w:t>
      </w:r>
      <w:r w:rsidR="00F575CB">
        <w:rPr>
          <w:lang w:val="vi-VN"/>
        </w:rPr>
        <w:tab/>
      </w:r>
      <w:r>
        <w:t xml:space="preserve">C. deal with        </w:t>
      </w:r>
      <w:r w:rsidR="00F575CB">
        <w:rPr>
          <w:lang w:val="vi-VN"/>
        </w:rPr>
        <w:tab/>
      </w:r>
      <w:r>
        <w:rPr>
          <w:b/>
          <w:color w:val="FF0000"/>
        </w:rPr>
        <w:t>D. adapt to</w:t>
      </w:r>
    </w:p>
    <w:p w14:paraId="332EDB40" w14:textId="77777777" w:rsidR="000F7AB1" w:rsidRDefault="00000000">
      <w:pPr>
        <w:spacing w:before="120" w:after="60"/>
      </w:pPr>
      <w:r>
        <w:rPr>
          <w:b/>
        </w:rPr>
        <w:t xml:space="preserve">Question 15. </w:t>
      </w:r>
      <w:r>
        <w:t>The bamboo dancing performance __________ the entire audience.</w:t>
      </w:r>
    </w:p>
    <w:p w14:paraId="279DFC45" w14:textId="1E3B6C7A" w:rsidR="000F7AB1" w:rsidRDefault="00000000">
      <w:pPr>
        <w:spacing w:after="80"/>
      </w:pPr>
      <w:r>
        <w:t xml:space="preserve">A. captive       </w:t>
      </w:r>
      <w:r w:rsidR="00F575CB">
        <w:rPr>
          <w:lang w:val="vi-VN"/>
        </w:rPr>
        <w:tab/>
      </w:r>
      <w:r w:rsidR="00F575CB">
        <w:rPr>
          <w:lang w:val="vi-VN"/>
        </w:rPr>
        <w:tab/>
      </w:r>
      <w:r>
        <w:t xml:space="preserve"> B. captivating        </w:t>
      </w:r>
      <w:r w:rsidR="00F575CB">
        <w:rPr>
          <w:lang w:val="vi-VN"/>
        </w:rPr>
        <w:tab/>
      </w:r>
      <w:r>
        <w:rPr>
          <w:b/>
          <w:color w:val="FF0000"/>
        </w:rPr>
        <w:t>C. captivated</w:t>
      </w:r>
      <w:r>
        <w:t xml:space="preserve">        </w:t>
      </w:r>
      <w:r w:rsidR="00F575CB">
        <w:rPr>
          <w:lang w:val="vi-VN"/>
        </w:rPr>
        <w:tab/>
      </w:r>
      <w:r>
        <w:t>D. captivation</w:t>
      </w:r>
    </w:p>
    <w:p w14:paraId="72E3AA9F" w14:textId="77777777" w:rsidR="000F7AB1" w:rsidRDefault="00000000">
      <w:pPr>
        <w:spacing w:before="120" w:after="60"/>
      </w:pPr>
      <w:r>
        <w:rPr>
          <w:b/>
        </w:rPr>
        <w:t xml:space="preserve">Question 16. </w:t>
      </w:r>
      <w:r>
        <w:t>We prefer to buy regional _______ from bricks-and-mortar retailers.</w:t>
      </w:r>
    </w:p>
    <w:p w14:paraId="23158183" w14:textId="68BD3CBB" w:rsidR="000F7AB1" w:rsidRDefault="00000000">
      <w:pPr>
        <w:spacing w:after="80"/>
      </w:pPr>
      <w:r>
        <w:t xml:space="preserve">A. manners        </w:t>
      </w:r>
      <w:r w:rsidR="00F575CB">
        <w:rPr>
          <w:lang w:val="vi-VN"/>
        </w:rPr>
        <w:tab/>
      </w:r>
      <w:r>
        <w:t xml:space="preserve">B. occasions       </w:t>
      </w:r>
      <w:r w:rsidR="00F575CB">
        <w:rPr>
          <w:lang w:val="vi-VN"/>
        </w:rPr>
        <w:tab/>
      </w:r>
      <w:r>
        <w:t xml:space="preserve"> </w:t>
      </w:r>
      <w:r>
        <w:rPr>
          <w:b/>
          <w:color w:val="FF0000"/>
        </w:rPr>
        <w:t>C. specialties</w:t>
      </w:r>
      <w:r>
        <w:t xml:space="preserve">        </w:t>
      </w:r>
      <w:r w:rsidR="00F575CB">
        <w:rPr>
          <w:lang w:val="vi-VN"/>
        </w:rPr>
        <w:tab/>
      </w:r>
      <w:r>
        <w:t>D. norm</w:t>
      </w:r>
    </w:p>
    <w:p w14:paraId="0B1639DD" w14:textId="77777777" w:rsidR="000F7AB1" w:rsidRDefault="00000000">
      <w:pPr>
        <w:spacing w:before="120" w:after="60"/>
      </w:pPr>
      <w:r>
        <w:rPr>
          <w:b/>
        </w:rPr>
        <w:t xml:space="preserve">Question 17. </w:t>
      </w:r>
      <w:r>
        <w:t>Foreign tourists are fascinated by a wide variety of traditional Vietnamese _________.</w:t>
      </w:r>
    </w:p>
    <w:p w14:paraId="6EB67A65" w14:textId="59A8131D" w:rsidR="000F7AB1" w:rsidRDefault="00000000">
      <w:pPr>
        <w:spacing w:after="80"/>
      </w:pPr>
      <w:r>
        <w:rPr>
          <w:b/>
          <w:color w:val="FF0000"/>
        </w:rPr>
        <w:t>A. cuisines</w:t>
      </w:r>
      <w:r>
        <w:t xml:space="preserve">        </w:t>
      </w:r>
      <w:r w:rsidR="00F575CB">
        <w:rPr>
          <w:lang w:val="vi-VN"/>
        </w:rPr>
        <w:tab/>
      </w:r>
      <w:r>
        <w:t xml:space="preserve">B. trends        </w:t>
      </w:r>
      <w:r w:rsidR="00F575CB">
        <w:rPr>
          <w:lang w:val="vi-VN"/>
        </w:rPr>
        <w:tab/>
      </w:r>
      <w:r w:rsidR="00F575CB">
        <w:rPr>
          <w:lang w:val="vi-VN"/>
        </w:rPr>
        <w:tab/>
      </w:r>
      <w:r>
        <w:t xml:space="preserve">C. mysteries        </w:t>
      </w:r>
      <w:r w:rsidR="00F575CB">
        <w:rPr>
          <w:lang w:val="vi-VN"/>
        </w:rPr>
        <w:tab/>
      </w:r>
      <w:r>
        <w:t>D. origins</w:t>
      </w:r>
    </w:p>
    <w:p w14:paraId="69826DD9" w14:textId="77777777" w:rsidR="000F7AB1" w:rsidRPr="00F575CB" w:rsidRDefault="00000000">
      <w:pPr>
        <w:spacing w:before="80" w:after="80"/>
        <w:rPr>
          <w:b/>
          <w:bCs/>
        </w:rPr>
      </w:pPr>
      <w:r w:rsidRPr="00F575CB">
        <w:rPr>
          <w:b/>
          <w:bCs/>
          <w:i/>
        </w:rPr>
        <w:t>Mark the letter A, B, C, or D to indicate the word(s) OPPOSITE in meaning to the underlined word(s) in each of the following sentences.</w:t>
      </w:r>
    </w:p>
    <w:p w14:paraId="4BBD1318" w14:textId="77777777" w:rsidR="000F7AB1" w:rsidRDefault="00000000">
      <w:pPr>
        <w:spacing w:before="120" w:after="60"/>
      </w:pPr>
      <w:r>
        <w:rPr>
          <w:b/>
        </w:rPr>
        <w:t xml:space="preserve">Question 18. </w:t>
      </w:r>
      <w:r>
        <w:t>K-pop has become popular across various countries, showcasing how cross-cultural influences can shape global music trends.</w:t>
      </w:r>
    </w:p>
    <w:p w14:paraId="2F9263D3" w14:textId="48F36164" w:rsidR="000F7AB1" w:rsidRDefault="00000000">
      <w:pPr>
        <w:spacing w:after="80"/>
      </w:pPr>
      <w:r>
        <w:rPr>
          <w:b/>
          <w:color w:val="FF0000"/>
        </w:rPr>
        <w:t>A. uncommon</w:t>
      </w:r>
      <w:r>
        <w:t xml:space="preserve">        </w:t>
      </w:r>
      <w:r w:rsidR="00F575CB">
        <w:rPr>
          <w:lang w:val="vi-VN"/>
        </w:rPr>
        <w:tab/>
      </w:r>
      <w:r>
        <w:t xml:space="preserve">B. famous        </w:t>
      </w:r>
      <w:r w:rsidR="00F575CB">
        <w:rPr>
          <w:lang w:val="vi-VN"/>
        </w:rPr>
        <w:tab/>
      </w:r>
      <w:r>
        <w:t xml:space="preserve">C. fashionable        </w:t>
      </w:r>
      <w:r w:rsidR="00F575CB">
        <w:rPr>
          <w:lang w:val="vi-VN"/>
        </w:rPr>
        <w:tab/>
      </w:r>
      <w:r>
        <w:t>D. familiar</w:t>
      </w:r>
    </w:p>
    <w:p w14:paraId="1E0C62E8" w14:textId="77777777" w:rsidR="000F7AB1" w:rsidRDefault="00000000">
      <w:pPr>
        <w:spacing w:before="120" w:after="60"/>
      </w:pPr>
      <w:r>
        <w:rPr>
          <w:b/>
        </w:rPr>
        <w:t xml:space="preserve">Question 19. </w:t>
      </w:r>
      <w:r>
        <w:t>Globalisation has made it easier for people to experience products and services from different countries.</w:t>
      </w:r>
    </w:p>
    <w:p w14:paraId="5C3B1C2C" w14:textId="3AAB5DF9" w:rsidR="000F7AB1" w:rsidRDefault="00000000">
      <w:pPr>
        <w:spacing w:after="80"/>
      </w:pPr>
      <w:r>
        <w:t xml:space="preserve">A. internationalization        </w:t>
      </w:r>
      <w:r>
        <w:rPr>
          <w:b/>
          <w:color w:val="FF0000"/>
        </w:rPr>
        <w:t>B. isolation</w:t>
      </w:r>
      <w:r>
        <w:t xml:space="preserve">        C. integration        </w:t>
      </w:r>
      <w:r w:rsidR="00F575CB">
        <w:rPr>
          <w:lang w:val="vi-VN"/>
        </w:rPr>
        <w:tab/>
      </w:r>
      <w:r>
        <w:t>D. connection</w:t>
      </w:r>
    </w:p>
    <w:p w14:paraId="62B49F2C" w14:textId="77777777" w:rsidR="000F7AB1" w:rsidRPr="00F575CB" w:rsidRDefault="00000000">
      <w:pPr>
        <w:spacing w:before="80" w:after="80"/>
        <w:rPr>
          <w:b/>
          <w:bCs/>
        </w:rPr>
      </w:pPr>
      <w:r w:rsidRPr="00F575CB">
        <w:rPr>
          <w:b/>
          <w:bCs/>
          <w:i/>
        </w:rPr>
        <w:t>Mark the letter A, B, C, or D to indicate the word(s) CLOSEST in meaning to the underlined word(s) in each of the following sentences.</w:t>
      </w:r>
    </w:p>
    <w:p w14:paraId="464B36FF" w14:textId="77777777" w:rsidR="000F7AB1" w:rsidRDefault="00000000">
      <w:pPr>
        <w:spacing w:before="120" w:after="60"/>
      </w:pPr>
      <w:r>
        <w:rPr>
          <w:b/>
        </w:rPr>
        <w:t xml:space="preserve">Question 20. </w:t>
      </w:r>
      <w:r>
        <w:t>Experiencing unfamiliar social norms and behaviors can lead to culture shock when moving to a different country.</w:t>
      </w:r>
    </w:p>
    <w:p w14:paraId="4E89B093" w14:textId="5A56453F" w:rsidR="000F7AB1" w:rsidRDefault="00000000">
      <w:pPr>
        <w:spacing w:after="80"/>
      </w:pPr>
      <w:r>
        <w:t xml:space="preserve">A. common        </w:t>
      </w:r>
      <w:r w:rsidR="00F575CB">
        <w:rPr>
          <w:lang w:val="vi-VN"/>
        </w:rPr>
        <w:tab/>
      </w:r>
      <w:r>
        <w:rPr>
          <w:b/>
          <w:color w:val="FF0000"/>
        </w:rPr>
        <w:t>B. strange</w:t>
      </w:r>
      <w:r>
        <w:t xml:space="preserve">        </w:t>
      </w:r>
      <w:r w:rsidR="00F575CB">
        <w:rPr>
          <w:lang w:val="vi-VN"/>
        </w:rPr>
        <w:tab/>
      </w:r>
      <w:r>
        <w:t xml:space="preserve">C. similar        </w:t>
      </w:r>
      <w:r w:rsidR="00F575CB">
        <w:rPr>
          <w:lang w:val="vi-VN"/>
        </w:rPr>
        <w:tab/>
      </w:r>
      <w:r w:rsidR="00F575CB">
        <w:rPr>
          <w:lang w:val="vi-VN"/>
        </w:rPr>
        <w:tab/>
      </w:r>
      <w:r>
        <w:t>D. simple</w:t>
      </w:r>
    </w:p>
    <w:p w14:paraId="1347CC60" w14:textId="77777777" w:rsidR="000F7AB1" w:rsidRDefault="00000000">
      <w:pPr>
        <w:spacing w:before="120" w:after="60"/>
      </w:pPr>
      <w:r>
        <w:rPr>
          <w:b/>
        </w:rPr>
        <w:t xml:space="preserve">Question 21. </w:t>
      </w:r>
      <w:r>
        <w:t>The unexpected popularity of the indie film surprised even the director, who had created it with a very limited budget.</w:t>
      </w:r>
    </w:p>
    <w:p w14:paraId="5213B9A9" w14:textId="48F7DA4D" w:rsidR="000F7AB1" w:rsidRDefault="00000000" w:rsidP="007E790C">
      <w:pPr>
        <w:spacing w:after="40"/>
      </w:pPr>
      <w:r>
        <w:t xml:space="preserve">A. Public acclaim       </w:t>
      </w:r>
      <w:r>
        <w:rPr>
          <w:b/>
          <w:color w:val="FF0000"/>
        </w:rPr>
        <w:t>B. Widespread appeal</w:t>
      </w:r>
      <w:r w:rsidR="007E790C">
        <w:rPr>
          <w:lang w:val="vi-VN"/>
        </w:rPr>
        <w:tab/>
      </w:r>
      <w:r>
        <w:t>C. Commercial success     D. Cultural significance</w:t>
      </w:r>
    </w:p>
    <w:p w14:paraId="59C664A1" w14:textId="77777777" w:rsidR="000F7AB1" w:rsidRDefault="00000000">
      <w:pPr>
        <w:spacing w:before="240" w:after="80"/>
      </w:pPr>
      <w:r>
        <w:rPr>
          <w:b/>
          <w:color w:val="003366"/>
        </w:rPr>
        <w:t>III. READING</w:t>
      </w:r>
    </w:p>
    <w:p w14:paraId="2B0F6555" w14:textId="77777777" w:rsidR="000F7AB1" w:rsidRPr="00F575CB" w:rsidRDefault="00000000">
      <w:pPr>
        <w:spacing w:before="80" w:after="80"/>
        <w:rPr>
          <w:b/>
          <w:bCs/>
        </w:rPr>
      </w:pPr>
      <w:r w:rsidRPr="00F575CB">
        <w:rPr>
          <w:b/>
          <w:bCs/>
          <w:i/>
        </w:rPr>
        <w:t>Read the following passage and mark the letter A, B, C, or D to indicate the correct option that best fits each of the numbered blanks.</w:t>
      </w:r>
    </w:p>
    <w:p w14:paraId="08AF367D" w14:textId="77777777" w:rsidR="000F7AB1" w:rsidRDefault="00000000">
      <w:pPr>
        <w:spacing w:before="160" w:after="40"/>
      </w:pPr>
      <w:r>
        <w:rPr>
          <w:b/>
        </w:rPr>
        <w:t>Reading 1</w:t>
      </w:r>
    </w:p>
    <w:p w14:paraId="44CA0D43" w14:textId="77777777" w:rsidR="000F7AB1" w:rsidRDefault="00000000" w:rsidP="00F575CB">
      <w:pPr>
        <w:spacing w:before="40" w:after="80"/>
        <w:jc w:val="both"/>
      </w:pPr>
      <w:r>
        <w:t xml:space="preserve">In the early twentieth century, an American woman named Emily Post wrote a book on etiquette. This book explained the (22)_____________behavior Americans should follow in many different social </w:t>
      </w:r>
      <w:r>
        <w:lastRenderedPageBreak/>
        <w:t>situations from birthday parties to funerals. But in modern society, it is not simply to know the proper rules for behavior in your own country. It is necessary for people (23) ________ work or travel abroad to understand the rules of etiquette in other cultures as well. Many cultural (24)______ can be found in such simple processes as giving or receiving a gift. In Western cultures, a gift can be given to the receiver with relatively little ceremony. When a gift is offered, the receiver usually takes the gift and expresses his or her thanks. (25)______, in some Asian countries, the act of gift-giving may appear confusing to Westerners. In Chinese culture, both the giver and receiver understand that the receiver will typically refuse to take the gift several times before he or she finally accepts it. In addition, to show respect (26)______ the receiver, it is common in several Asian cultures to use both hands when offering a gift to another person.</w:t>
      </w:r>
    </w:p>
    <w:p w14:paraId="166B917E" w14:textId="77777777" w:rsidR="000F7AB1" w:rsidRDefault="00000000">
      <w:pPr>
        <w:spacing w:before="40" w:after="80"/>
      </w:pPr>
      <w:r>
        <w:t>(Source: Reading Advantage by Casey Malarcher)</w:t>
      </w:r>
    </w:p>
    <w:p w14:paraId="37B9538F" w14:textId="77777777" w:rsidR="000F7AB1" w:rsidRDefault="00000000">
      <w:pPr>
        <w:spacing w:before="120" w:after="60"/>
      </w:pPr>
      <w:r>
        <w:rPr>
          <w:b/>
        </w:rPr>
        <w:t xml:space="preserve">Question 22. </w:t>
      </w:r>
    </w:p>
    <w:p w14:paraId="5BC7650C" w14:textId="5F8EBFE0" w:rsidR="000F7AB1" w:rsidRDefault="00000000">
      <w:pPr>
        <w:spacing w:after="80"/>
      </w:pPr>
      <w:r>
        <w:rPr>
          <w:b/>
          <w:color w:val="FF0000"/>
        </w:rPr>
        <w:t>A. proper</w:t>
      </w:r>
      <w:r>
        <w:t xml:space="preserve">        </w:t>
      </w:r>
      <w:r w:rsidR="00F575CB">
        <w:rPr>
          <w:lang w:val="vi-VN"/>
        </w:rPr>
        <w:tab/>
      </w:r>
      <w:r>
        <w:t xml:space="preserve">B. true        </w:t>
      </w:r>
      <w:r w:rsidR="00F575CB">
        <w:rPr>
          <w:lang w:val="vi-VN"/>
        </w:rPr>
        <w:tab/>
      </w:r>
      <w:r w:rsidR="00F575CB">
        <w:rPr>
          <w:lang w:val="vi-VN"/>
        </w:rPr>
        <w:tab/>
      </w:r>
      <w:r>
        <w:t xml:space="preserve">C. wrong        </w:t>
      </w:r>
      <w:r w:rsidR="00F575CB">
        <w:rPr>
          <w:lang w:val="vi-VN"/>
        </w:rPr>
        <w:tab/>
      </w:r>
      <w:r w:rsidR="00F575CB">
        <w:rPr>
          <w:lang w:val="vi-VN"/>
        </w:rPr>
        <w:tab/>
      </w:r>
      <w:r>
        <w:t>D. fair</w:t>
      </w:r>
    </w:p>
    <w:p w14:paraId="0B7C5DDF" w14:textId="77777777" w:rsidR="000F7AB1" w:rsidRDefault="00000000">
      <w:pPr>
        <w:spacing w:before="120" w:after="60"/>
      </w:pPr>
      <w:r>
        <w:rPr>
          <w:b/>
        </w:rPr>
        <w:t xml:space="preserve">Question 23. </w:t>
      </w:r>
    </w:p>
    <w:p w14:paraId="3D29E5B1" w14:textId="4DE19800" w:rsidR="000F7AB1" w:rsidRDefault="00000000">
      <w:pPr>
        <w:spacing w:after="80"/>
      </w:pPr>
      <w:r>
        <w:t xml:space="preserve">A. which        </w:t>
      </w:r>
      <w:r w:rsidR="00F575CB">
        <w:rPr>
          <w:lang w:val="vi-VN"/>
        </w:rPr>
        <w:tab/>
      </w:r>
      <w:r w:rsidR="00F575CB">
        <w:rPr>
          <w:lang w:val="vi-VN"/>
        </w:rPr>
        <w:tab/>
      </w:r>
      <w:r>
        <w:rPr>
          <w:b/>
          <w:color w:val="FF0000"/>
        </w:rPr>
        <w:t>B. who</w:t>
      </w:r>
      <w:r>
        <w:t xml:space="preserve">        </w:t>
      </w:r>
      <w:r w:rsidR="00F575CB">
        <w:rPr>
          <w:lang w:val="vi-VN"/>
        </w:rPr>
        <w:tab/>
      </w:r>
      <w:r w:rsidR="00F575CB">
        <w:rPr>
          <w:lang w:val="vi-VN"/>
        </w:rPr>
        <w:tab/>
      </w:r>
      <w:r>
        <w:t xml:space="preserve">C. when        </w:t>
      </w:r>
      <w:r w:rsidR="00F575CB">
        <w:rPr>
          <w:lang w:val="vi-VN"/>
        </w:rPr>
        <w:tab/>
      </w:r>
      <w:r w:rsidR="00F575CB">
        <w:rPr>
          <w:lang w:val="vi-VN"/>
        </w:rPr>
        <w:tab/>
      </w:r>
      <w:r>
        <w:t>D. where</w:t>
      </w:r>
    </w:p>
    <w:p w14:paraId="0B5D7B30" w14:textId="77777777" w:rsidR="000F7AB1" w:rsidRDefault="00000000">
      <w:pPr>
        <w:spacing w:before="120" w:after="60"/>
      </w:pPr>
      <w:r>
        <w:rPr>
          <w:b/>
        </w:rPr>
        <w:t xml:space="preserve">Question 24. </w:t>
      </w:r>
    </w:p>
    <w:p w14:paraId="1C4BA9A5" w14:textId="62911476" w:rsidR="000F7AB1" w:rsidRDefault="00000000">
      <w:pPr>
        <w:spacing w:after="80"/>
      </w:pPr>
      <w:r>
        <w:t xml:space="preserve">A. differ        </w:t>
      </w:r>
      <w:r w:rsidR="00F575CB">
        <w:rPr>
          <w:lang w:val="vi-VN"/>
        </w:rPr>
        <w:tab/>
      </w:r>
      <w:r w:rsidR="00F575CB">
        <w:rPr>
          <w:lang w:val="vi-VN"/>
        </w:rPr>
        <w:tab/>
      </w:r>
      <w:r>
        <w:t xml:space="preserve">B. differently        </w:t>
      </w:r>
      <w:r w:rsidR="00F575CB">
        <w:rPr>
          <w:lang w:val="vi-VN"/>
        </w:rPr>
        <w:tab/>
      </w:r>
      <w:r>
        <w:t xml:space="preserve">C. different        </w:t>
      </w:r>
      <w:r w:rsidR="00F575CB">
        <w:rPr>
          <w:lang w:val="vi-VN"/>
        </w:rPr>
        <w:tab/>
      </w:r>
      <w:r>
        <w:rPr>
          <w:b/>
          <w:color w:val="FF0000"/>
        </w:rPr>
        <w:t>D. differences</w:t>
      </w:r>
    </w:p>
    <w:p w14:paraId="1DB7E42D" w14:textId="77777777" w:rsidR="000F7AB1" w:rsidRDefault="00000000">
      <w:pPr>
        <w:spacing w:before="120" w:after="60"/>
      </w:pPr>
      <w:r>
        <w:rPr>
          <w:b/>
        </w:rPr>
        <w:t xml:space="preserve">Question 25. </w:t>
      </w:r>
    </w:p>
    <w:p w14:paraId="32B965E5" w14:textId="72CAE940" w:rsidR="000F7AB1" w:rsidRDefault="00000000">
      <w:pPr>
        <w:spacing w:after="80"/>
      </w:pPr>
      <w:r>
        <w:t xml:space="preserve">A. Moreover       </w:t>
      </w:r>
      <w:r w:rsidR="00F575CB">
        <w:rPr>
          <w:lang w:val="vi-VN"/>
        </w:rPr>
        <w:tab/>
      </w:r>
      <w:r>
        <w:t xml:space="preserve"> B. Therefore        </w:t>
      </w:r>
      <w:r w:rsidR="00F575CB">
        <w:rPr>
          <w:lang w:val="vi-VN"/>
        </w:rPr>
        <w:tab/>
      </w:r>
      <w:r>
        <w:rPr>
          <w:b/>
          <w:color w:val="FF0000"/>
        </w:rPr>
        <w:t>C. However</w:t>
      </w:r>
      <w:r>
        <w:t xml:space="preserve">        </w:t>
      </w:r>
      <w:r w:rsidR="00F575CB">
        <w:rPr>
          <w:lang w:val="vi-VN"/>
        </w:rPr>
        <w:tab/>
      </w:r>
      <w:r>
        <w:t>D. Otherwise</w:t>
      </w:r>
    </w:p>
    <w:p w14:paraId="0D86C9FA" w14:textId="77777777" w:rsidR="000F7AB1" w:rsidRDefault="00000000">
      <w:pPr>
        <w:spacing w:before="120" w:after="60"/>
      </w:pPr>
      <w:r>
        <w:rPr>
          <w:b/>
        </w:rPr>
        <w:t xml:space="preserve">Question 26. </w:t>
      </w:r>
    </w:p>
    <w:p w14:paraId="06FF2FC0" w14:textId="13078068" w:rsidR="000F7AB1" w:rsidRDefault="00000000">
      <w:pPr>
        <w:spacing w:after="80"/>
      </w:pPr>
      <w:r w:rsidRPr="00D97F13">
        <w:rPr>
          <w:b/>
          <w:bCs/>
          <w:color w:val="EE0000"/>
        </w:rPr>
        <w:t>A. for</w:t>
      </w:r>
      <w:r w:rsidRPr="00D97F13">
        <w:rPr>
          <w:color w:val="EE0000"/>
        </w:rPr>
        <w:t xml:space="preserve">        </w:t>
      </w:r>
      <w:r w:rsidR="00F575CB">
        <w:rPr>
          <w:lang w:val="vi-VN"/>
        </w:rPr>
        <w:tab/>
      </w:r>
      <w:r w:rsidR="00F575CB">
        <w:rPr>
          <w:lang w:val="vi-VN"/>
        </w:rPr>
        <w:tab/>
      </w:r>
      <w:r w:rsidRPr="00D97F13">
        <w:rPr>
          <w:bCs/>
          <w:color w:val="auto"/>
        </w:rPr>
        <w:t>B. to</w:t>
      </w:r>
      <w:r w:rsidRPr="00D97F13">
        <w:rPr>
          <w:color w:val="auto"/>
        </w:rPr>
        <w:t xml:space="preserve">        </w:t>
      </w:r>
      <w:r w:rsidR="00F575CB">
        <w:rPr>
          <w:lang w:val="vi-VN"/>
        </w:rPr>
        <w:tab/>
      </w:r>
      <w:r w:rsidR="00F575CB">
        <w:rPr>
          <w:lang w:val="vi-VN"/>
        </w:rPr>
        <w:tab/>
      </w:r>
      <w:r>
        <w:t xml:space="preserve">C. about        </w:t>
      </w:r>
      <w:r w:rsidR="00F575CB">
        <w:rPr>
          <w:lang w:val="vi-VN"/>
        </w:rPr>
        <w:tab/>
      </w:r>
      <w:r w:rsidR="00F575CB">
        <w:rPr>
          <w:lang w:val="vi-VN"/>
        </w:rPr>
        <w:tab/>
      </w:r>
      <w:r>
        <w:t>D. by</w:t>
      </w:r>
    </w:p>
    <w:p w14:paraId="06D78782" w14:textId="77777777" w:rsidR="000F7AB1" w:rsidRDefault="00000000">
      <w:pPr>
        <w:spacing w:before="160" w:after="40"/>
      </w:pPr>
      <w:r>
        <w:rPr>
          <w:b/>
        </w:rPr>
        <w:t>Reading 2</w:t>
      </w:r>
    </w:p>
    <w:p w14:paraId="157646E5" w14:textId="77777777" w:rsidR="000F7AB1" w:rsidRDefault="00000000" w:rsidP="00F575CB">
      <w:pPr>
        <w:spacing w:before="40" w:after="80"/>
        <w:jc w:val="both"/>
      </w:pPr>
      <w:r>
        <w:t>Festivals come with many traditions that bring happiness and joy to people around the world. They provide opportunities for families and friends to get together, enjoy exciting activities, and celebrate special occasions. However, some of these customs may not be environmentally friendly and may need to be changed for a (27) ______ future.</w:t>
      </w:r>
    </w:p>
    <w:p w14:paraId="758A694C" w14:textId="632B7098" w:rsidR="000F7AB1" w:rsidRDefault="00000000" w:rsidP="00F575CB">
      <w:pPr>
        <w:spacing w:before="40" w:after="80"/>
        <w:jc w:val="both"/>
      </w:pPr>
      <w:r>
        <w:t>Balloons and sky lanterns</w:t>
      </w:r>
    </w:p>
    <w:p w14:paraId="59F68BF5" w14:textId="77777777" w:rsidR="000F7AB1" w:rsidRDefault="00000000" w:rsidP="00F575CB">
      <w:pPr>
        <w:spacing w:before="40" w:after="80"/>
        <w:jc w:val="both"/>
      </w:pPr>
      <w:r>
        <w:t>In countries such as China, India, and Japan, releasing balloons or sky lanterns provides (28)_________spectacular sight during festivals and other celebrations. People often release them to bring good luck, express their hopes, and send wishes to the sky. (29) ______, the litter left behind by balloons and lanterns is hard to decompose. The frames of the lanterns can harm wild animals, and many animals mistake the balloons (30) ______ food. Lanterns have also caused wildfires, putting forests, homes, and wildlife at risk. Therefore, people should consider safer ways to celebrate and express their wishes.</w:t>
      </w:r>
    </w:p>
    <w:p w14:paraId="62641FE0" w14:textId="148B697D" w:rsidR="000F7AB1" w:rsidRDefault="00000000">
      <w:pPr>
        <w:spacing w:before="40" w:after="80"/>
      </w:pPr>
      <w:r>
        <w:t>Fireworks</w:t>
      </w:r>
    </w:p>
    <w:p w14:paraId="3627C777" w14:textId="77777777" w:rsidR="000F7AB1" w:rsidRDefault="00000000" w:rsidP="00F575CB">
      <w:pPr>
        <w:spacing w:before="40" w:after="80"/>
        <w:jc w:val="both"/>
      </w:pPr>
      <w:r>
        <w:t xml:space="preserve">In Australia, the US, and many other countries, there are fascinating firework displays that people won't want to miss. These colourful shows often attract large crowds and create unforgettable memories. However, fireworks actually release a lot of (31) ______ chemicals into the air. They can </w:t>
      </w:r>
      <w:r>
        <w:lastRenderedPageBreak/>
        <w:t>also cause fires, disturb wildlife, and frighten pets because of their loud noises. In addition, the smoke from fireworks may affect air quality and people's health.</w:t>
      </w:r>
    </w:p>
    <w:p w14:paraId="2F1BFA12" w14:textId="77777777" w:rsidR="000F7AB1" w:rsidRDefault="00000000" w:rsidP="00F575CB">
      <w:pPr>
        <w:spacing w:before="40" w:after="80"/>
        <w:jc w:val="both"/>
      </w:pPr>
      <w:r>
        <w:t>To make festivals more environmentally friendly, communities can organise light shows, use reusable decorations, and encourage visitors to reduce waste. Small changes in traditional celebrations can help protect the environment for future generations.</w:t>
      </w:r>
    </w:p>
    <w:p w14:paraId="5F555636" w14:textId="77777777" w:rsidR="000F7AB1" w:rsidRDefault="00000000">
      <w:pPr>
        <w:spacing w:before="40" w:after="80"/>
      </w:pPr>
      <w:r>
        <w:t>(Adapted from Global Success)</w:t>
      </w:r>
    </w:p>
    <w:p w14:paraId="67D92F01" w14:textId="77777777" w:rsidR="000F7AB1" w:rsidRDefault="00000000">
      <w:pPr>
        <w:spacing w:before="120" w:after="60"/>
      </w:pPr>
      <w:r>
        <w:rPr>
          <w:b/>
        </w:rPr>
        <w:t xml:space="preserve">Question 27. </w:t>
      </w:r>
    </w:p>
    <w:p w14:paraId="11ED2DF4" w14:textId="2FF5522B" w:rsidR="000F7AB1" w:rsidRDefault="00000000">
      <w:pPr>
        <w:spacing w:after="80"/>
      </w:pPr>
      <w:r>
        <w:t xml:space="preserve">A. fearful        </w:t>
      </w:r>
      <w:r w:rsidR="00F575CB">
        <w:rPr>
          <w:lang w:val="vi-VN"/>
        </w:rPr>
        <w:tab/>
      </w:r>
      <w:r w:rsidR="00F575CB">
        <w:rPr>
          <w:lang w:val="vi-VN"/>
        </w:rPr>
        <w:tab/>
      </w:r>
      <w:r>
        <w:t xml:space="preserve">B. greasy        </w:t>
      </w:r>
      <w:r w:rsidR="00F575CB">
        <w:rPr>
          <w:lang w:val="vi-VN"/>
        </w:rPr>
        <w:tab/>
      </w:r>
      <w:r w:rsidR="00F575CB">
        <w:rPr>
          <w:lang w:val="vi-VN"/>
        </w:rPr>
        <w:tab/>
      </w:r>
      <w:r>
        <w:t xml:space="preserve">C. imperative        </w:t>
      </w:r>
      <w:r w:rsidR="00F575CB">
        <w:rPr>
          <w:lang w:val="vi-VN"/>
        </w:rPr>
        <w:tab/>
      </w:r>
      <w:r>
        <w:rPr>
          <w:b/>
          <w:color w:val="FF0000"/>
        </w:rPr>
        <w:t>D. sustainable</w:t>
      </w:r>
    </w:p>
    <w:p w14:paraId="5308B564" w14:textId="77777777" w:rsidR="000F7AB1" w:rsidRDefault="00000000">
      <w:pPr>
        <w:spacing w:before="120" w:after="60"/>
      </w:pPr>
      <w:r>
        <w:rPr>
          <w:b/>
        </w:rPr>
        <w:t xml:space="preserve">Question 28. </w:t>
      </w:r>
    </w:p>
    <w:p w14:paraId="1023AFAC" w14:textId="62CEBB53" w:rsidR="000F7AB1" w:rsidRDefault="00000000">
      <w:pPr>
        <w:spacing w:after="80"/>
      </w:pPr>
      <w:r>
        <w:rPr>
          <w:b/>
          <w:color w:val="FF0000"/>
        </w:rPr>
        <w:t>A. a</w:t>
      </w:r>
      <w:r>
        <w:t xml:space="preserve">        </w:t>
      </w:r>
      <w:r w:rsidR="00F575CB">
        <w:rPr>
          <w:lang w:val="vi-VN"/>
        </w:rPr>
        <w:tab/>
      </w:r>
      <w:r w:rsidR="00F575CB">
        <w:rPr>
          <w:lang w:val="vi-VN"/>
        </w:rPr>
        <w:tab/>
      </w:r>
      <w:r>
        <w:t xml:space="preserve">B. Ø        </w:t>
      </w:r>
      <w:r w:rsidR="00F575CB">
        <w:rPr>
          <w:lang w:val="vi-VN"/>
        </w:rPr>
        <w:tab/>
      </w:r>
      <w:r w:rsidR="00F575CB">
        <w:rPr>
          <w:lang w:val="vi-VN"/>
        </w:rPr>
        <w:tab/>
      </w:r>
      <w:r>
        <w:t xml:space="preserve">C. the        </w:t>
      </w:r>
      <w:r w:rsidR="00F575CB">
        <w:rPr>
          <w:lang w:val="vi-VN"/>
        </w:rPr>
        <w:tab/>
      </w:r>
      <w:r w:rsidR="00F575CB">
        <w:rPr>
          <w:lang w:val="vi-VN"/>
        </w:rPr>
        <w:tab/>
      </w:r>
      <w:r>
        <w:t>D. an</w:t>
      </w:r>
    </w:p>
    <w:p w14:paraId="44171401" w14:textId="77777777" w:rsidR="000F7AB1" w:rsidRDefault="00000000">
      <w:pPr>
        <w:spacing w:before="120" w:after="60"/>
      </w:pPr>
      <w:r>
        <w:rPr>
          <w:b/>
        </w:rPr>
        <w:t xml:space="preserve">Question 29. </w:t>
      </w:r>
    </w:p>
    <w:p w14:paraId="44673EE2" w14:textId="715E0E7D" w:rsidR="000F7AB1" w:rsidRDefault="00000000">
      <w:pPr>
        <w:spacing w:after="80"/>
      </w:pPr>
      <w:r>
        <w:t xml:space="preserve">A. But        </w:t>
      </w:r>
      <w:r w:rsidR="00F575CB">
        <w:rPr>
          <w:lang w:val="vi-VN"/>
        </w:rPr>
        <w:tab/>
      </w:r>
      <w:r w:rsidR="00F575CB">
        <w:rPr>
          <w:lang w:val="vi-VN"/>
        </w:rPr>
        <w:tab/>
      </w:r>
      <w:r>
        <w:rPr>
          <w:b/>
          <w:color w:val="FF0000"/>
        </w:rPr>
        <w:t>B. However</w:t>
      </w:r>
      <w:r>
        <w:t xml:space="preserve">        </w:t>
      </w:r>
      <w:r w:rsidR="00F575CB">
        <w:rPr>
          <w:lang w:val="vi-VN"/>
        </w:rPr>
        <w:tab/>
      </w:r>
      <w:r>
        <w:t xml:space="preserve">C. Therefore        </w:t>
      </w:r>
      <w:r w:rsidR="00F575CB">
        <w:rPr>
          <w:lang w:val="vi-VN"/>
        </w:rPr>
        <w:tab/>
      </w:r>
      <w:r>
        <w:t>D. In addition</w:t>
      </w:r>
    </w:p>
    <w:p w14:paraId="47E439BF" w14:textId="77777777" w:rsidR="000F7AB1" w:rsidRDefault="00000000">
      <w:pPr>
        <w:spacing w:before="120" w:after="60"/>
      </w:pPr>
      <w:r>
        <w:rPr>
          <w:b/>
        </w:rPr>
        <w:t xml:space="preserve">Question 30. </w:t>
      </w:r>
    </w:p>
    <w:p w14:paraId="19881F78" w14:textId="10010CC5" w:rsidR="000F7AB1" w:rsidRDefault="00000000">
      <w:pPr>
        <w:spacing w:after="80"/>
      </w:pPr>
      <w:r>
        <w:t xml:space="preserve">A. by        </w:t>
      </w:r>
      <w:r w:rsidR="00F575CB">
        <w:rPr>
          <w:lang w:val="vi-VN"/>
        </w:rPr>
        <w:tab/>
      </w:r>
      <w:r w:rsidR="00F575CB">
        <w:rPr>
          <w:lang w:val="vi-VN"/>
        </w:rPr>
        <w:tab/>
      </w:r>
      <w:r>
        <w:t xml:space="preserve">B. in        </w:t>
      </w:r>
      <w:r w:rsidR="00F575CB">
        <w:rPr>
          <w:lang w:val="vi-VN"/>
        </w:rPr>
        <w:tab/>
      </w:r>
      <w:r w:rsidR="00F575CB">
        <w:rPr>
          <w:lang w:val="vi-VN"/>
        </w:rPr>
        <w:tab/>
      </w:r>
      <w:r>
        <w:rPr>
          <w:b/>
          <w:color w:val="FF0000"/>
        </w:rPr>
        <w:t>C. for</w:t>
      </w:r>
      <w:r>
        <w:t xml:space="preserve">        </w:t>
      </w:r>
      <w:r w:rsidR="00F575CB">
        <w:rPr>
          <w:lang w:val="vi-VN"/>
        </w:rPr>
        <w:tab/>
      </w:r>
      <w:r w:rsidR="00F575CB">
        <w:rPr>
          <w:lang w:val="vi-VN"/>
        </w:rPr>
        <w:tab/>
      </w:r>
      <w:r>
        <w:t>D. with</w:t>
      </w:r>
    </w:p>
    <w:p w14:paraId="162BF239" w14:textId="77777777" w:rsidR="000F7AB1" w:rsidRDefault="00000000">
      <w:pPr>
        <w:spacing w:before="120" w:after="60"/>
      </w:pPr>
      <w:r>
        <w:rPr>
          <w:b/>
        </w:rPr>
        <w:t xml:space="preserve">Question 31. </w:t>
      </w:r>
    </w:p>
    <w:p w14:paraId="2EF82DF4" w14:textId="085E7A9D" w:rsidR="000F7AB1" w:rsidRDefault="00000000">
      <w:pPr>
        <w:spacing w:after="80"/>
      </w:pPr>
      <w:r>
        <w:t xml:space="preserve">A. harmed        </w:t>
      </w:r>
      <w:r w:rsidR="00F575CB">
        <w:rPr>
          <w:lang w:val="vi-VN"/>
        </w:rPr>
        <w:tab/>
      </w:r>
      <w:r>
        <w:rPr>
          <w:b/>
          <w:color w:val="FF0000"/>
        </w:rPr>
        <w:t>B. harmful</w:t>
      </w:r>
      <w:r>
        <w:t xml:space="preserve">        </w:t>
      </w:r>
      <w:r w:rsidR="00F575CB">
        <w:rPr>
          <w:lang w:val="vi-VN"/>
        </w:rPr>
        <w:tab/>
      </w:r>
      <w:r>
        <w:t xml:space="preserve">C. harm        </w:t>
      </w:r>
      <w:r w:rsidR="00F575CB">
        <w:rPr>
          <w:lang w:val="vi-VN"/>
        </w:rPr>
        <w:tab/>
      </w:r>
      <w:r w:rsidR="00F575CB">
        <w:rPr>
          <w:lang w:val="vi-VN"/>
        </w:rPr>
        <w:tab/>
      </w:r>
      <w:r>
        <w:t>D. harmless</w:t>
      </w:r>
    </w:p>
    <w:p w14:paraId="0207BACB" w14:textId="77777777" w:rsidR="000F7AB1" w:rsidRPr="00F575CB" w:rsidRDefault="00000000">
      <w:pPr>
        <w:spacing w:before="80" w:after="80"/>
        <w:rPr>
          <w:b/>
          <w:bCs/>
        </w:rPr>
      </w:pPr>
      <w:r w:rsidRPr="00F575CB">
        <w:rPr>
          <w:b/>
          <w:bCs/>
          <w:i/>
        </w:rPr>
        <w:t>Read the following passage and mark the letter A, B, C or D to indicate the correct answer to each of the questions.</w:t>
      </w:r>
    </w:p>
    <w:p w14:paraId="7D95A65B" w14:textId="77777777" w:rsidR="000F7AB1" w:rsidRDefault="00000000">
      <w:pPr>
        <w:spacing w:before="160" w:after="40"/>
      </w:pPr>
      <w:r>
        <w:rPr>
          <w:b/>
        </w:rPr>
        <w:t>Reading 3</w:t>
      </w:r>
    </w:p>
    <w:p w14:paraId="711BDC21" w14:textId="77777777" w:rsidR="000F7AB1" w:rsidRDefault="00000000" w:rsidP="00F575CB">
      <w:pPr>
        <w:spacing w:before="40" w:after="80"/>
        <w:jc w:val="both"/>
      </w:pPr>
      <w:r>
        <w:t>In many cultures around the world, turning sixty years old is a major milestone that represents wisdom, longevity, and a new stage of life. In countries like South Korea, Mexico, and India, people mark their 60th birthdays with special ceremonies, feasts, and family gatherings.</w:t>
      </w:r>
    </w:p>
    <w:p w14:paraId="54D8E47C" w14:textId="77777777" w:rsidR="000F7AB1" w:rsidRDefault="00000000" w:rsidP="00F575CB">
      <w:pPr>
        <w:spacing w:before="40" w:after="80"/>
        <w:jc w:val="both"/>
      </w:pPr>
      <w:r>
        <w:t>In South Korea, the 60th birthday, known as Hwangap, is highly significant. During this ceremony, children and younger relatives bow to their elders to show respect and wish them well. The birthday person shares a meal with family, including traditional dishes like rice cakes and miyeok guk (seaweed soup). They also receive blessings and good wishes.</w:t>
      </w:r>
    </w:p>
    <w:p w14:paraId="1FC244B0" w14:textId="77777777" w:rsidR="000F7AB1" w:rsidRDefault="00000000" w:rsidP="00F575CB">
      <w:pPr>
        <w:spacing w:before="40" w:after="80"/>
        <w:jc w:val="both"/>
      </w:pPr>
      <w:r>
        <w:t>In Mexico, turning sixty is called la fiesta de sesenta cumpleaños. The celebration often includes a religious blessing from a local priest, followed by the exchange of gifts and a festive meal. Traditional foods such as mole—a rich sauce made with chilli and chocolate—and pastel de tres leches, a soft cake soaked in three kinds of milk, are commonly served.</w:t>
      </w:r>
    </w:p>
    <w:p w14:paraId="7AD1CD08" w14:textId="77777777" w:rsidR="000F7AB1" w:rsidRDefault="00000000" w:rsidP="00F575CB">
      <w:pPr>
        <w:spacing w:before="40" w:after="80"/>
        <w:jc w:val="both"/>
      </w:pPr>
      <w:r>
        <w:t>In India, many people celebrate their 60th birthday with a ceremony called Sashti Poorthi. It features prayer rituals to wish the person health and prosperity. Relatives and friends enjoy dishes like lentil soup and biryani, a flavorful rice and meat dish. Gifts of gold jewellery are often given to honour the elder.</w:t>
      </w:r>
    </w:p>
    <w:p w14:paraId="5DB3957B" w14:textId="77777777" w:rsidR="000F7AB1" w:rsidRDefault="00000000" w:rsidP="00F575CB">
      <w:pPr>
        <w:spacing w:before="40" w:after="80"/>
        <w:jc w:val="both"/>
      </w:pPr>
      <w:r>
        <w:t>These celebrations of longevity remind people of the wisdom and guidance of their elders. They bring families together to express gratitude, respect, and love toward parents and grandparents who have contributed greatly to their families and communities.</w:t>
      </w:r>
    </w:p>
    <w:p w14:paraId="4D7A66F9" w14:textId="77777777" w:rsidR="000F7AB1" w:rsidRDefault="00000000" w:rsidP="00F575CB">
      <w:pPr>
        <w:spacing w:before="40" w:after="80"/>
        <w:jc w:val="both"/>
      </w:pPr>
      <w:r>
        <w:lastRenderedPageBreak/>
        <w:t>(Tiếng Anh 12 Bright)</w:t>
      </w:r>
    </w:p>
    <w:p w14:paraId="6BCD4FBF" w14:textId="77777777" w:rsidR="000F7AB1" w:rsidRDefault="00000000">
      <w:pPr>
        <w:spacing w:before="120" w:after="60"/>
      </w:pPr>
      <w:r>
        <w:rPr>
          <w:b/>
        </w:rPr>
        <w:t xml:space="preserve">Question 32. </w:t>
      </w:r>
      <w:r>
        <w:t>In which country is the 60th birthday known as Hwangap?</w:t>
      </w:r>
    </w:p>
    <w:p w14:paraId="3E7944CD" w14:textId="1D5EAA9D" w:rsidR="000F7AB1" w:rsidRPr="00F575CB" w:rsidRDefault="00000000">
      <w:pPr>
        <w:spacing w:after="80"/>
        <w:rPr>
          <w:lang w:val="es-ES"/>
        </w:rPr>
      </w:pPr>
      <w:r w:rsidRPr="00F575CB">
        <w:rPr>
          <w:lang w:val="es-ES"/>
        </w:rPr>
        <w:t xml:space="preserve">A. India        </w:t>
      </w:r>
      <w:r w:rsidR="00F575CB">
        <w:rPr>
          <w:lang w:val="vi-VN"/>
        </w:rPr>
        <w:tab/>
      </w:r>
      <w:r w:rsidR="00F575CB">
        <w:rPr>
          <w:lang w:val="vi-VN"/>
        </w:rPr>
        <w:tab/>
      </w:r>
      <w:r w:rsidRPr="00F575CB">
        <w:rPr>
          <w:lang w:val="es-ES"/>
        </w:rPr>
        <w:t xml:space="preserve">B. Mexico        </w:t>
      </w:r>
      <w:r w:rsidR="00F575CB">
        <w:rPr>
          <w:lang w:val="vi-VN"/>
        </w:rPr>
        <w:tab/>
      </w:r>
      <w:r w:rsidR="00F575CB">
        <w:rPr>
          <w:lang w:val="vi-VN"/>
        </w:rPr>
        <w:tab/>
      </w:r>
      <w:r w:rsidRPr="00F575CB">
        <w:rPr>
          <w:b/>
          <w:color w:val="FF0000"/>
          <w:lang w:val="es-ES"/>
        </w:rPr>
        <w:t>C. South Korea</w:t>
      </w:r>
      <w:r w:rsidRPr="00F575CB">
        <w:rPr>
          <w:lang w:val="es-ES"/>
        </w:rPr>
        <w:t xml:space="preserve">        </w:t>
      </w:r>
      <w:r w:rsidR="00F575CB">
        <w:rPr>
          <w:lang w:val="vi-VN"/>
        </w:rPr>
        <w:tab/>
      </w:r>
      <w:r w:rsidR="00F575CB">
        <w:rPr>
          <w:lang w:val="vi-VN"/>
        </w:rPr>
        <w:tab/>
      </w:r>
      <w:r w:rsidRPr="00F575CB">
        <w:rPr>
          <w:lang w:val="es-ES"/>
        </w:rPr>
        <w:t>D. Japan</w:t>
      </w:r>
    </w:p>
    <w:p w14:paraId="4D515466" w14:textId="77777777" w:rsidR="000F7AB1" w:rsidRDefault="00000000">
      <w:pPr>
        <w:spacing w:before="120" w:after="60"/>
      </w:pPr>
      <w:r>
        <w:rPr>
          <w:b/>
        </w:rPr>
        <w:t xml:space="preserve">Question 33. </w:t>
      </w:r>
      <w:r>
        <w:t xml:space="preserve">The word </w:t>
      </w:r>
      <w:r w:rsidRPr="00F575CB">
        <w:rPr>
          <w:b/>
          <w:bCs/>
        </w:rPr>
        <w:t>“They”</w:t>
      </w:r>
      <w:r>
        <w:t xml:space="preserve"> in paragraph 2 refers to _____.</w:t>
      </w:r>
    </w:p>
    <w:p w14:paraId="0CF39522" w14:textId="362B87E0" w:rsidR="000F7AB1" w:rsidRDefault="00000000" w:rsidP="00F3695F">
      <w:pPr>
        <w:spacing w:after="40"/>
      </w:pPr>
      <w:r>
        <w:t>A. the family members      B. the younger relatives</w:t>
      </w:r>
      <w:r w:rsidR="00F3695F">
        <w:rPr>
          <w:lang w:val="vi-VN"/>
        </w:rPr>
        <w:tab/>
      </w:r>
      <w:r>
        <w:rPr>
          <w:b/>
          <w:color w:val="FF0000"/>
        </w:rPr>
        <w:t>C. the birthday person</w:t>
      </w:r>
      <w:r>
        <w:t xml:space="preserve">           D. the guests</w:t>
      </w:r>
    </w:p>
    <w:p w14:paraId="77AD0148" w14:textId="77777777" w:rsidR="000F7AB1" w:rsidRDefault="00000000">
      <w:pPr>
        <w:spacing w:before="120" w:after="60"/>
      </w:pPr>
      <w:r>
        <w:rPr>
          <w:b/>
        </w:rPr>
        <w:t xml:space="preserve">Question 34. </w:t>
      </w:r>
      <w:r>
        <w:t xml:space="preserve">The word </w:t>
      </w:r>
      <w:r w:rsidRPr="00F3695F">
        <w:rPr>
          <w:b/>
          <w:bCs/>
        </w:rPr>
        <w:t>“prosperity”</w:t>
      </w:r>
      <w:r>
        <w:t xml:space="preserve"> in the passage is closest in meaning to _____.</w:t>
      </w:r>
    </w:p>
    <w:p w14:paraId="66B5EF8D" w14:textId="4759110A" w:rsidR="000F7AB1" w:rsidRDefault="00000000" w:rsidP="00F3695F">
      <w:pPr>
        <w:spacing w:after="40"/>
      </w:pPr>
      <w:r>
        <w:rPr>
          <w:b/>
          <w:color w:val="FF0000"/>
        </w:rPr>
        <w:t>A. wealth and success</w:t>
      </w:r>
      <w:r>
        <w:t xml:space="preserve">     B. happiness and love</w:t>
      </w:r>
      <w:r w:rsidR="00F3695F">
        <w:rPr>
          <w:lang w:val="vi-VN"/>
        </w:rPr>
        <w:tab/>
      </w:r>
      <w:r>
        <w:t>C. respect and honor            D. faith and belief</w:t>
      </w:r>
    </w:p>
    <w:p w14:paraId="6CB3E2F7" w14:textId="77777777" w:rsidR="000F7AB1" w:rsidRDefault="00000000">
      <w:pPr>
        <w:spacing w:before="120" w:after="60"/>
      </w:pPr>
      <w:r>
        <w:rPr>
          <w:b/>
        </w:rPr>
        <w:t xml:space="preserve">Question 35. </w:t>
      </w:r>
      <w:r>
        <w:t>What can be inferred about how these countries view the elderly?</w:t>
      </w:r>
    </w:p>
    <w:p w14:paraId="4C170967" w14:textId="77777777" w:rsidR="000F7AB1" w:rsidRDefault="00000000">
      <w:pPr>
        <w:spacing w:after="40"/>
      </w:pPr>
      <w:r>
        <w:t>A. They consider older people less important than the young.</w:t>
      </w:r>
    </w:p>
    <w:p w14:paraId="2AD08F02" w14:textId="77777777" w:rsidR="000F7AB1" w:rsidRDefault="00000000">
      <w:pPr>
        <w:spacing w:after="40"/>
      </w:pPr>
      <w:r>
        <w:rPr>
          <w:b/>
          <w:color w:val="FF0000"/>
        </w:rPr>
        <w:t>B. They believe the elderly deserve respect and appreciation.</w:t>
      </w:r>
    </w:p>
    <w:p w14:paraId="1E0B0A5C" w14:textId="77777777" w:rsidR="000F7AB1" w:rsidRDefault="00000000">
      <w:pPr>
        <w:spacing w:after="40"/>
      </w:pPr>
      <w:r>
        <w:t>C. They think the elderly should live independently.</w:t>
      </w:r>
    </w:p>
    <w:p w14:paraId="28991B9A" w14:textId="77777777" w:rsidR="000F7AB1" w:rsidRDefault="00000000">
      <w:pPr>
        <w:spacing w:after="40"/>
      </w:pPr>
      <w:r>
        <w:t>D. They focus only on material gifts rather than emotions.</w:t>
      </w:r>
    </w:p>
    <w:p w14:paraId="14C4B4EB" w14:textId="77777777" w:rsidR="000F7AB1" w:rsidRDefault="00000000">
      <w:pPr>
        <w:spacing w:before="120" w:after="60"/>
      </w:pPr>
      <w:r>
        <w:rPr>
          <w:b/>
        </w:rPr>
        <w:t xml:space="preserve">Question 36. </w:t>
      </w:r>
      <w:r>
        <w:t>What is the main idea of the passage?</w:t>
      </w:r>
    </w:p>
    <w:p w14:paraId="595D6A45" w14:textId="77777777" w:rsidR="000F7AB1" w:rsidRDefault="00000000">
      <w:pPr>
        <w:spacing w:after="40"/>
      </w:pPr>
      <w:r>
        <w:t>A. How different countries celebrate birthdays of all ages</w:t>
      </w:r>
    </w:p>
    <w:p w14:paraId="6FC2BD2B" w14:textId="77777777" w:rsidR="000F7AB1" w:rsidRDefault="00000000">
      <w:pPr>
        <w:spacing w:after="40"/>
      </w:pPr>
      <w:r>
        <w:t>B. The similarities between Indian, Mexican, and Korean food</w:t>
      </w:r>
    </w:p>
    <w:p w14:paraId="1CE00E3D" w14:textId="77777777" w:rsidR="000F7AB1" w:rsidRDefault="00000000">
      <w:pPr>
        <w:spacing w:after="40"/>
      </w:pPr>
      <w:r>
        <w:rPr>
          <w:b/>
          <w:color w:val="FF0000"/>
        </w:rPr>
        <w:t>C. The ways different cultures honour their elders on their 60th birthday</w:t>
      </w:r>
    </w:p>
    <w:p w14:paraId="5A8EF820" w14:textId="77777777" w:rsidR="000F7AB1" w:rsidRDefault="00000000">
      <w:pPr>
        <w:spacing w:after="40"/>
      </w:pPr>
      <w:r>
        <w:t>D. How religion influences birthday celebrations around the world</w:t>
      </w:r>
    </w:p>
    <w:p w14:paraId="39D1C5C8" w14:textId="77777777" w:rsidR="000F7AB1" w:rsidRDefault="00000000">
      <w:pPr>
        <w:spacing w:before="160" w:after="40"/>
      </w:pPr>
      <w:r>
        <w:rPr>
          <w:b/>
        </w:rPr>
        <w:t>Reading 4</w:t>
      </w:r>
    </w:p>
    <w:p w14:paraId="3F9D618C" w14:textId="77777777" w:rsidR="000F7AB1" w:rsidRDefault="00000000" w:rsidP="00F575CB">
      <w:pPr>
        <w:spacing w:before="40" w:after="80"/>
        <w:jc w:val="both"/>
      </w:pPr>
      <w:r>
        <w:t>When the British transport minister presented a watch to a Chinese official, her act was described by BBC as a “cultural gaffe”. So why is a “watch” not a good gift in Chinese eyes? And what are the right and wrong choices for gifts to Chinese business associates and friends? The answer lies in the Chinese language.</w:t>
      </w:r>
    </w:p>
    <w:p w14:paraId="13B4142D" w14:textId="77777777" w:rsidR="000F7AB1" w:rsidRDefault="00000000" w:rsidP="00F575CB">
      <w:pPr>
        <w:spacing w:before="40" w:after="80"/>
        <w:jc w:val="both"/>
      </w:pPr>
      <w:r>
        <w:t>Giving someone a clock or a watch as a present is traditionally a taboo in Chinese culture due to “giving a clock” and “attending a person’s funeral” having the same pronunciation, regardless of the different written characters. Therefore, avoiding presenting a gift which has “the same pronunciation of any unlucky meaning” is important in building relationships with Chinese people.</w:t>
      </w:r>
    </w:p>
    <w:p w14:paraId="7E76AD6E" w14:textId="77777777" w:rsidR="000F7AB1" w:rsidRDefault="00000000" w:rsidP="00F575CB">
      <w:pPr>
        <w:spacing w:before="40" w:after="80"/>
        <w:jc w:val="both"/>
      </w:pPr>
      <w:r>
        <w:t>Gifts are presented with two hands in China. The receiving person may decline the gift at first (or even up to three times). It is part of the custom for Chinese to do so as they consider themselves not worthy of the gift. However, do not withdraw the gift as your persistent trying will persuade the Chinese into accepting your gift. If presenting organisational gifts, it is done during a toast or at the end of a meal, just prior to departure. In modern time China, sometimes a business meeting is planned on short notice and can be quite short. In this case, organisational gifts are exchanged after the first speaker of meeting parties or just before the end of the meeting.</w:t>
      </w:r>
    </w:p>
    <w:p w14:paraId="29E83FCF" w14:textId="77777777" w:rsidR="000F7AB1" w:rsidRDefault="00000000">
      <w:pPr>
        <w:spacing w:before="40" w:after="80"/>
      </w:pPr>
      <w:r>
        <w:t>(Adapted from Regina Coeli)</w:t>
      </w:r>
    </w:p>
    <w:p w14:paraId="4DE4C2F0" w14:textId="77777777" w:rsidR="000F7AB1" w:rsidRDefault="00000000">
      <w:pPr>
        <w:spacing w:before="120" w:after="60"/>
      </w:pPr>
      <w:r>
        <w:rPr>
          <w:b/>
        </w:rPr>
        <w:t xml:space="preserve">Question 37. </w:t>
      </w:r>
      <w:r>
        <w:t>What would be the best title for the passage?</w:t>
      </w:r>
    </w:p>
    <w:p w14:paraId="5C1749C0" w14:textId="1F71AEF5" w:rsidR="000F7AB1" w:rsidRDefault="00000000">
      <w:pPr>
        <w:spacing w:after="40"/>
      </w:pPr>
      <w:r>
        <w:t xml:space="preserve">A. Unlucky Meanings in Chinese Gift Exchange            </w:t>
      </w:r>
      <w:r w:rsidR="00F575CB">
        <w:rPr>
          <w:lang w:val="vi-VN"/>
        </w:rPr>
        <w:tab/>
      </w:r>
      <w:r>
        <w:t>B. Cultural Mistakes with Gift-giving</w:t>
      </w:r>
    </w:p>
    <w:p w14:paraId="04753F6B" w14:textId="3C1C2985" w:rsidR="000F7AB1" w:rsidRDefault="00000000">
      <w:pPr>
        <w:spacing w:after="80"/>
      </w:pPr>
      <w:r>
        <w:rPr>
          <w:b/>
          <w:color w:val="FF0000"/>
        </w:rPr>
        <w:t>C. Chinese Gift-Giving Etiquette</w:t>
      </w:r>
      <w:r>
        <w:t xml:space="preserve">            </w:t>
      </w:r>
      <w:r w:rsidR="00F575CB">
        <w:rPr>
          <w:lang w:val="vi-VN"/>
        </w:rPr>
        <w:tab/>
      </w:r>
      <w:r w:rsidR="00F575CB">
        <w:rPr>
          <w:lang w:val="vi-VN"/>
        </w:rPr>
        <w:tab/>
      </w:r>
      <w:r w:rsidR="00F575CB">
        <w:rPr>
          <w:lang w:val="vi-VN"/>
        </w:rPr>
        <w:tab/>
      </w:r>
      <w:r>
        <w:t>D. Gift-Giving in Chinese Parties</w:t>
      </w:r>
    </w:p>
    <w:p w14:paraId="210E983B" w14:textId="77777777" w:rsidR="000F7AB1" w:rsidRDefault="00000000">
      <w:pPr>
        <w:spacing w:before="120" w:after="60"/>
      </w:pPr>
      <w:r>
        <w:rPr>
          <w:b/>
        </w:rPr>
        <w:lastRenderedPageBreak/>
        <w:t xml:space="preserve">Question 38. </w:t>
      </w:r>
      <w:r>
        <w:t xml:space="preserve">The word </w:t>
      </w:r>
      <w:r w:rsidRPr="00F575CB">
        <w:rPr>
          <w:b/>
          <w:bCs/>
        </w:rPr>
        <w:t>“gaffe</w:t>
      </w:r>
      <w:r>
        <w:t>” in paragraph 1 is closest in meaning to _________.</w:t>
      </w:r>
    </w:p>
    <w:p w14:paraId="47F2D74A" w14:textId="29CC6240" w:rsidR="000F7AB1" w:rsidRDefault="00000000">
      <w:pPr>
        <w:spacing w:after="80"/>
      </w:pPr>
      <w:r>
        <w:t xml:space="preserve">A. root        </w:t>
      </w:r>
      <w:r w:rsidR="00F575CB">
        <w:rPr>
          <w:lang w:val="vi-VN"/>
        </w:rPr>
        <w:tab/>
      </w:r>
      <w:r w:rsidR="00F575CB">
        <w:rPr>
          <w:lang w:val="vi-VN"/>
        </w:rPr>
        <w:tab/>
      </w:r>
      <w:r>
        <w:t xml:space="preserve">B. feature        </w:t>
      </w:r>
      <w:r w:rsidR="00F575CB">
        <w:rPr>
          <w:lang w:val="vi-VN"/>
        </w:rPr>
        <w:tab/>
      </w:r>
      <w:r w:rsidR="00F575CB">
        <w:rPr>
          <w:lang w:val="vi-VN"/>
        </w:rPr>
        <w:tab/>
      </w:r>
      <w:r>
        <w:t xml:space="preserve">C. order        </w:t>
      </w:r>
      <w:r w:rsidR="00F575CB">
        <w:rPr>
          <w:lang w:val="vi-VN"/>
        </w:rPr>
        <w:tab/>
      </w:r>
      <w:r w:rsidR="00F575CB">
        <w:rPr>
          <w:lang w:val="vi-VN"/>
        </w:rPr>
        <w:tab/>
      </w:r>
      <w:r>
        <w:rPr>
          <w:b/>
          <w:color w:val="FF0000"/>
        </w:rPr>
        <w:t>D. mistake</w:t>
      </w:r>
    </w:p>
    <w:p w14:paraId="4A3A1324" w14:textId="77777777" w:rsidR="000F7AB1" w:rsidRDefault="00000000">
      <w:pPr>
        <w:spacing w:before="120" w:after="60"/>
      </w:pPr>
      <w:r>
        <w:rPr>
          <w:b/>
        </w:rPr>
        <w:t xml:space="preserve">Question 39. </w:t>
      </w:r>
      <w:r>
        <w:t>Why is a “watch” considered an inappropriate gift in Chinese culture?</w:t>
      </w:r>
    </w:p>
    <w:p w14:paraId="30FD1D14" w14:textId="7A5774DB" w:rsidR="000F7AB1" w:rsidRDefault="00000000">
      <w:pPr>
        <w:spacing w:after="40"/>
      </w:pPr>
      <w:r>
        <w:t xml:space="preserve">A. because it is too expensive            </w:t>
      </w:r>
      <w:r w:rsidR="00F575CB">
        <w:rPr>
          <w:lang w:val="vi-VN"/>
        </w:rPr>
        <w:tab/>
      </w:r>
      <w:r>
        <w:rPr>
          <w:b/>
          <w:color w:val="FF0000"/>
        </w:rPr>
        <w:t>B. due to its association with funerals in Chinese language</w:t>
      </w:r>
    </w:p>
    <w:p w14:paraId="7951494D" w14:textId="77777777" w:rsidR="000F7AB1" w:rsidRDefault="00000000">
      <w:pPr>
        <w:spacing w:after="80"/>
      </w:pPr>
      <w:r>
        <w:t>C. Chinese people prefer digital clocks            D. it is not mentioned in the passage</w:t>
      </w:r>
    </w:p>
    <w:p w14:paraId="3E76024A" w14:textId="77777777" w:rsidR="000F7AB1" w:rsidRDefault="00000000">
      <w:pPr>
        <w:spacing w:before="120" w:after="60"/>
      </w:pPr>
      <w:r>
        <w:rPr>
          <w:b/>
        </w:rPr>
        <w:t xml:space="preserve">Question 40. </w:t>
      </w:r>
      <w:r>
        <w:t xml:space="preserve">The word </w:t>
      </w:r>
      <w:r w:rsidRPr="00F575CB">
        <w:rPr>
          <w:b/>
          <w:bCs/>
        </w:rPr>
        <w:t>“they”</w:t>
      </w:r>
      <w:r>
        <w:t xml:space="preserve"> in paragraph 3 refers to _________.</w:t>
      </w:r>
    </w:p>
    <w:p w14:paraId="50429956" w14:textId="6A8BB17C" w:rsidR="000F7AB1" w:rsidRDefault="00000000">
      <w:pPr>
        <w:spacing w:after="80"/>
      </w:pPr>
      <w:r>
        <w:rPr>
          <w:b/>
          <w:color w:val="FF0000"/>
        </w:rPr>
        <w:t>A. Chinese</w:t>
      </w:r>
      <w:r>
        <w:t xml:space="preserve">        </w:t>
      </w:r>
      <w:r w:rsidR="00F575CB">
        <w:rPr>
          <w:lang w:val="vi-VN"/>
        </w:rPr>
        <w:tab/>
      </w:r>
      <w:r>
        <w:t xml:space="preserve">B. gifts        </w:t>
      </w:r>
      <w:r w:rsidR="00F575CB">
        <w:rPr>
          <w:lang w:val="vi-VN"/>
        </w:rPr>
        <w:tab/>
      </w:r>
      <w:r w:rsidR="00F575CB">
        <w:rPr>
          <w:lang w:val="vi-VN"/>
        </w:rPr>
        <w:tab/>
      </w:r>
      <w:r>
        <w:t xml:space="preserve">C. hands        </w:t>
      </w:r>
      <w:r w:rsidR="00F575CB">
        <w:rPr>
          <w:lang w:val="vi-VN"/>
        </w:rPr>
        <w:tab/>
      </w:r>
      <w:r w:rsidR="00F575CB">
        <w:rPr>
          <w:lang w:val="vi-VN"/>
        </w:rPr>
        <w:tab/>
      </w:r>
      <w:r>
        <w:t>D. parties</w:t>
      </w:r>
    </w:p>
    <w:p w14:paraId="26016AE2" w14:textId="77777777" w:rsidR="000F7AB1" w:rsidRDefault="00000000">
      <w:pPr>
        <w:spacing w:before="120" w:after="60"/>
      </w:pPr>
      <w:r>
        <w:rPr>
          <w:b/>
        </w:rPr>
        <w:t xml:space="preserve">Question 41. </w:t>
      </w:r>
      <w:r>
        <w:t>Which of the following is NOT true according to the passage?</w:t>
      </w:r>
    </w:p>
    <w:p w14:paraId="1F6E367F" w14:textId="77777777" w:rsidR="000F7AB1" w:rsidRDefault="00000000">
      <w:pPr>
        <w:spacing w:after="40"/>
      </w:pPr>
      <w:r>
        <w:t>A. People need to give gifts with two hands in China.</w:t>
      </w:r>
    </w:p>
    <w:p w14:paraId="622D6A2B" w14:textId="77777777" w:rsidR="000F7AB1" w:rsidRDefault="00000000">
      <w:pPr>
        <w:spacing w:after="40"/>
      </w:pPr>
      <w:r>
        <w:t>B. A business meeting can sometimes be short.</w:t>
      </w:r>
    </w:p>
    <w:p w14:paraId="034EF121" w14:textId="77777777" w:rsidR="000F7AB1" w:rsidRDefault="00000000">
      <w:pPr>
        <w:spacing w:after="40"/>
      </w:pPr>
      <w:r>
        <w:t>C. People in China can exchange gifts at the end of a meeting.</w:t>
      </w:r>
    </w:p>
    <w:p w14:paraId="06853BFC" w14:textId="77777777" w:rsidR="000F7AB1" w:rsidRDefault="00000000">
      <w:pPr>
        <w:spacing w:after="40"/>
      </w:pPr>
      <w:r>
        <w:rPr>
          <w:b/>
          <w:color w:val="FF0000"/>
        </w:rPr>
        <w:t>D. The receiving person will accept the gift right away.</w:t>
      </w:r>
    </w:p>
    <w:p w14:paraId="405AE07B" w14:textId="77777777" w:rsidR="000F7AB1" w:rsidRDefault="00000000">
      <w:pPr>
        <w:spacing w:before="240" w:after="80"/>
      </w:pPr>
      <w:r>
        <w:rPr>
          <w:b/>
          <w:color w:val="003366"/>
        </w:rPr>
        <w:t>IV. WRITING</w:t>
      </w:r>
    </w:p>
    <w:p w14:paraId="7962A669" w14:textId="77777777" w:rsidR="000F7AB1" w:rsidRDefault="00000000">
      <w:pPr>
        <w:spacing w:before="80" w:after="80"/>
      </w:pPr>
      <w:r>
        <w:rPr>
          <w:i/>
        </w:rPr>
        <w:t>Mark the letter A, B, C, or D on your answer sheet to indicate the correct arrangement of the sentence to make a meaningful paragraph/letter in each of the following questions.</w:t>
      </w:r>
    </w:p>
    <w:p w14:paraId="589715F6" w14:textId="77777777" w:rsidR="000F7AB1" w:rsidRDefault="00000000">
      <w:pPr>
        <w:spacing w:before="120" w:after="60"/>
      </w:pPr>
      <w:r>
        <w:rPr>
          <w:b/>
        </w:rPr>
        <w:t xml:space="preserve">Question 42. </w:t>
      </w:r>
      <w:r>
        <w:br/>
        <w:t>a. Secondly, it’s a good idea that you try to cook traditional food frequently.</w:t>
      </w:r>
      <w:r>
        <w:br/>
        <w:t>b. There are two main ways to maintain your cultural identity in a new culture.</w:t>
      </w:r>
      <w:r>
        <w:br/>
        <w:t>c. Staying connected with your family and friends helps you to feel part of your native culture.</w:t>
      </w:r>
      <w:r>
        <w:br/>
        <w:t>d. You should also remember to make mealtimes special and important occasions.</w:t>
      </w:r>
      <w:r>
        <w:br/>
        <w:t>e. Firstly, keep in touch with people you know back home.</w:t>
      </w:r>
    </w:p>
    <w:p w14:paraId="3732561C" w14:textId="6A5877EB" w:rsidR="000F7AB1" w:rsidRPr="00F575CB" w:rsidRDefault="00000000">
      <w:pPr>
        <w:spacing w:after="80"/>
        <w:rPr>
          <w:lang w:val="pt-BR"/>
        </w:rPr>
      </w:pPr>
      <w:r w:rsidRPr="00F575CB">
        <w:rPr>
          <w:lang w:val="pt-BR"/>
        </w:rPr>
        <w:t xml:space="preserve">A. c – a – d – e – a        B. b – a – e – d – c        </w:t>
      </w:r>
      <w:r w:rsidR="00F575CB">
        <w:rPr>
          <w:lang w:val="vi-VN"/>
        </w:rPr>
        <w:tab/>
      </w:r>
      <w:r w:rsidRPr="00F575CB">
        <w:rPr>
          <w:lang w:val="pt-BR"/>
        </w:rPr>
        <w:t xml:space="preserve">C. b – e – d – a – c        </w:t>
      </w:r>
      <w:r w:rsidRPr="00F575CB">
        <w:rPr>
          <w:b/>
          <w:color w:val="FF0000"/>
          <w:lang w:val="pt-BR"/>
        </w:rPr>
        <w:t>D. b – e – c – a – d</w:t>
      </w:r>
    </w:p>
    <w:p w14:paraId="211E3E8D" w14:textId="77777777" w:rsidR="000F7AB1" w:rsidRDefault="00000000">
      <w:pPr>
        <w:spacing w:before="120" w:after="60"/>
      </w:pPr>
      <w:r>
        <w:rPr>
          <w:b/>
        </w:rPr>
        <w:t xml:space="preserve">Question 43. </w:t>
      </w:r>
      <w:r>
        <w:br/>
        <w:t>a. More than 300 students attended the fair and enjoyed Vietnamese dishes, songs and games.</w:t>
      </w:r>
      <w:r>
        <w:br/>
        <w:t>b. In my view, the day was a great success. All the attendees felt happy.</w:t>
      </w:r>
      <w:r>
        <w:br/>
        <w:t>c. There were 30 stalls where various activities were offered.</w:t>
      </w:r>
      <w:r>
        <w:br/>
        <w:t>d. Yesterday, our school organised the Spring Fair in the playground.</w:t>
      </w:r>
      <w:r>
        <w:br/>
        <w:t>e. However, it would be better if we could make Banh Chung during the night.</w:t>
      </w:r>
    </w:p>
    <w:p w14:paraId="20525A8D" w14:textId="5EFD6383" w:rsidR="000F7AB1" w:rsidRPr="00F575CB" w:rsidRDefault="00000000">
      <w:pPr>
        <w:spacing w:after="80"/>
        <w:rPr>
          <w:lang w:val="pt-BR"/>
        </w:rPr>
      </w:pPr>
      <w:r w:rsidRPr="00F575CB">
        <w:rPr>
          <w:b/>
          <w:color w:val="FF0000"/>
          <w:lang w:val="pt-BR"/>
        </w:rPr>
        <w:t>A. d-a-c-b-e</w:t>
      </w:r>
      <w:r w:rsidRPr="00F575CB">
        <w:rPr>
          <w:lang w:val="pt-BR"/>
        </w:rPr>
        <w:t xml:space="preserve">        </w:t>
      </w:r>
      <w:r w:rsidR="00F575CB">
        <w:rPr>
          <w:lang w:val="vi-VN"/>
        </w:rPr>
        <w:tab/>
      </w:r>
      <w:r w:rsidRPr="00F575CB">
        <w:rPr>
          <w:lang w:val="pt-BR"/>
        </w:rPr>
        <w:t xml:space="preserve">B. d-b-a-c-e        </w:t>
      </w:r>
      <w:r w:rsidR="00F575CB">
        <w:rPr>
          <w:lang w:val="vi-VN"/>
        </w:rPr>
        <w:tab/>
      </w:r>
      <w:r w:rsidR="00F575CB">
        <w:rPr>
          <w:lang w:val="vi-VN"/>
        </w:rPr>
        <w:tab/>
      </w:r>
      <w:r w:rsidRPr="00F575CB">
        <w:rPr>
          <w:lang w:val="pt-BR"/>
        </w:rPr>
        <w:t xml:space="preserve">C. b-d-a-e-c        </w:t>
      </w:r>
      <w:r w:rsidR="00F575CB">
        <w:rPr>
          <w:lang w:val="vi-VN"/>
        </w:rPr>
        <w:tab/>
      </w:r>
      <w:r w:rsidRPr="00F575CB">
        <w:rPr>
          <w:lang w:val="pt-BR"/>
        </w:rPr>
        <w:t>D. b-c-d-e-a</w:t>
      </w:r>
    </w:p>
    <w:p w14:paraId="126896F6" w14:textId="77777777" w:rsidR="000F7AB1" w:rsidRDefault="00000000">
      <w:pPr>
        <w:spacing w:before="120" w:after="60"/>
      </w:pPr>
      <w:r>
        <w:rPr>
          <w:b/>
        </w:rPr>
        <w:t xml:space="preserve">Question 44. </w:t>
      </w:r>
      <w:r>
        <w:br/>
        <w:t>a. Linda: They all sound fun. I'll try to join all of them if I can.</w:t>
      </w:r>
      <w:r>
        <w:br/>
        <w:t>b. Nam: I can see it on the map. It's an open booth and it looks huge! Visitors can play Vietnamese traditional games such as tug of war and bamboo dancing.</w:t>
      </w:r>
      <w:r>
        <w:br/>
        <w:t>c. Linda: But where's the Vietnamese booth?</w:t>
      </w:r>
    </w:p>
    <w:p w14:paraId="517416A2" w14:textId="1CD3FEB4" w:rsidR="000F7AB1" w:rsidRPr="00F575CB" w:rsidRDefault="00000000">
      <w:pPr>
        <w:spacing w:after="80"/>
        <w:rPr>
          <w:lang w:val="pt-BR"/>
        </w:rPr>
      </w:pPr>
      <w:r w:rsidRPr="00F575CB">
        <w:rPr>
          <w:lang w:val="pt-BR"/>
        </w:rPr>
        <w:t xml:space="preserve">A. a-b-c        </w:t>
      </w:r>
      <w:r w:rsidR="00F575CB">
        <w:rPr>
          <w:lang w:val="vi-VN"/>
        </w:rPr>
        <w:tab/>
      </w:r>
      <w:r w:rsidR="00F575CB">
        <w:rPr>
          <w:lang w:val="vi-VN"/>
        </w:rPr>
        <w:tab/>
      </w:r>
      <w:r w:rsidRPr="00F575CB">
        <w:rPr>
          <w:lang w:val="pt-BR"/>
        </w:rPr>
        <w:t xml:space="preserve">B. b-c-a        </w:t>
      </w:r>
      <w:r w:rsidR="00F575CB">
        <w:rPr>
          <w:lang w:val="vi-VN"/>
        </w:rPr>
        <w:tab/>
      </w:r>
      <w:r w:rsidR="00F575CB">
        <w:rPr>
          <w:lang w:val="vi-VN"/>
        </w:rPr>
        <w:tab/>
      </w:r>
      <w:r w:rsidR="00F575CB">
        <w:rPr>
          <w:lang w:val="vi-VN"/>
        </w:rPr>
        <w:tab/>
      </w:r>
      <w:r w:rsidRPr="00F575CB">
        <w:rPr>
          <w:b/>
          <w:color w:val="FF0000"/>
          <w:lang w:val="pt-BR"/>
        </w:rPr>
        <w:t>C. c-b-a</w:t>
      </w:r>
      <w:r w:rsidRPr="00F575CB">
        <w:rPr>
          <w:lang w:val="pt-BR"/>
        </w:rPr>
        <w:t xml:space="preserve">        </w:t>
      </w:r>
      <w:r w:rsidR="00F575CB">
        <w:rPr>
          <w:lang w:val="vi-VN"/>
        </w:rPr>
        <w:tab/>
      </w:r>
      <w:r w:rsidR="00F575CB">
        <w:rPr>
          <w:lang w:val="vi-VN"/>
        </w:rPr>
        <w:tab/>
      </w:r>
      <w:r w:rsidRPr="00F575CB">
        <w:rPr>
          <w:lang w:val="pt-BR"/>
        </w:rPr>
        <w:t>D. a-c-b</w:t>
      </w:r>
    </w:p>
    <w:p w14:paraId="6D9538B0" w14:textId="77777777" w:rsidR="000F7AB1" w:rsidRDefault="00000000">
      <w:pPr>
        <w:spacing w:before="120" w:after="60"/>
      </w:pPr>
      <w:r>
        <w:rPr>
          <w:b/>
        </w:rPr>
        <w:t xml:space="preserve">Question 45. </w:t>
      </w:r>
      <w:r>
        <w:br/>
        <w:t xml:space="preserve">a. Firstly, it’s considered impolite to point your feet at someone, especially an older person, as the feet </w:t>
      </w:r>
      <w:r>
        <w:lastRenderedPageBreak/>
        <w:t>are considered the lowest part of the body.</w:t>
      </w:r>
      <w:r>
        <w:br/>
        <w:t>b. In conclusion, these cultural taboos reflect the importance placed on harmony, respect, and maintaining social order in Vietnamese society.</w:t>
      </w:r>
      <w:r>
        <w:br/>
        <w:t>c. Additionally, raising your voice or showing anger in public is seen as breaking social harmony.</w:t>
      </w:r>
      <w:r>
        <w:br/>
        <w:t>d. In Viet Nam, respecting elders is a cultural norm that holds great significance.</w:t>
      </w:r>
      <w:r>
        <w:br/>
        <w:t>e. Lastly, discussing personal matters or asking someone’s age, salary, or marital status upon first meeting is often seen as intrusive.</w:t>
      </w:r>
    </w:p>
    <w:p w14:paraId="10ACB11A" w14:textId="1E362DC1" w:rsidR="000F7AB1" w:rsidRPr="00F575CB" w:rsidRDefault="00000000">
      <w:pPr>
        <w:spacing w:after="80"/>
        <w:rPr>
          <w:lang w:val="pt-BR"/>
        </w:rPr>
      </w:pPr>
      <w:r w:rsidRPr="00F575CB">
        <w:rPr>
          <w:b/>
          <w:color w:val="FF0000"/>
          <w:lang w:val="pt-BR"/>
        </w:rPr>
        <w:t>A. d-a-c-e-b</w:t>
      </w:r>
      <w:r w:rsidRPr="00F575CB">
        <w:rPr>
          <w:lang w:val="pt-BR"/>
        </w:rPr>
        <w:t xml:space="preserve">        </w:t>
      </w:r>
      <w:r w:rsidR="00F575CB">
        <w:rPr>
          <w:lang w:val="vi-VN"/>
        </w:rPr>
        <w:tab/>
      </w:r>
      <w:r w:rsidRPr="00F575CB">
        <w:rPr>
          <w:lang w:val="pt-BR"/>
        </w:rPr>
        <w:t xml:space="preserve">B. c-b-e-d-a        </w:t>
      </w:r>
      <w:r w:rsidR="00F575CB">
        <w:rPr>
          <w:lang w:val="vi-VN"/>
        </w:rPr>
        <w:tab/>
      </w:r>
      <w:r w:rsidR="00F575CB">
        <w:rPr>
          <w:lang w:val="vi-VN"/>
        </w:rPr>
        <w:tab/>
      </w:r>
      <w:r w:rsidRPr="00F575CB">
        <w:rPr>
          <w:lang w:val="pt-BR"/>
        </w:rPr>
        <w:t xml:space="preserve">C. b-d-a-c-e        </w:t>
      </w:r>
      <w:r w:rsidR="00F575CB">
        <w:rPr>
          <w:lang w:val="vi-VN"/>
        </w:rPr>
        <w:tab/>
      </w:r>
      <w:r w:rsidRPr="00F575CB">
        <w:rPr>
          <w:lang w:val="pt-BR"/>
        </w:rPr>
        <w:t>D. a-d-e-c-d</w:t>
      </w:r>
    </w:p>
    <w:sectPr w:rsidR="000F7AB1" w:rsidRPr="00F575CB"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0086762">
    <w:abstractNumId w:val="8"/>
  </w:num>
  <w:num w:numId="2" w16cid:durableId="1982031702">
    <w:abstractNumId w:val="6"/>
  </w:num>
  <w:num w:numId="3" w16cid:durableId="155152895">
    <w:abstractNumId w:val="5"/>
  </w:num>
  <w:num w:numId="4" w16cid:durableId="1206482515">
    <w:abstractNumId w:val="4"/>
  </w:num>
  <w:num w:numId="5" w16cid:durableId="818227821">
    <w:abstractNumId w:val="7"/>
  </w:num>
  <w:num w:numId="6" w16cid:durableId="805312892">
    <w:abstractNumId w:val="3"/>
  </w:num>
  <w:num w:numId="7" w16cid:durableId="1068651741">
    <w:abstractNumId w:val="2"/>
  </w:num>
  <w:num w:numId="8" w16cid:durableId="505096846">
    <w:abstractNumId w:val="1"/>
  </w:num>
  <w:num w:numId="9" w16cid:durableId="1621834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C2A"/>
    <w:rsid w:val="000F7AB1"/>
    <w:rsid w:val="0015074B"/>
    <w:rsid w:val="0029639D"/>
    <w:rsid w:val="00326F90"/>
    <w:rsid w:val="0042033C"/>
    <w:rsid w:val="007E790C"/>
    <w:rsid w:val="00AA1D8D"/>
    <w:rsid w:val="00B47730"/>
    <w:rsid w:val="00BA6AA5"/>
    <w:rsid w:val="00BB404F"/>
    <w:rsid w:val="00CB0664"/>
    <w:rsid w:val="00D97F13"/>
    <w:rsid w:val="00F3695F"/>
    <w:rsid w:val="00F575CB"/>
    <w:rsid w:val="00F744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C9F827"/>
  <w14:defaultImageDpi w14:val="300"/>
  <w15:docId w15:val="{F0E399B3-8460-4BDF-9CCC-E18887036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7</Pages>
  <Words>2300</Words>
  <Characters>13112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yen le</cp:lastModifiedBy>
  <cp:revision>7</cp:revision>
  <dcterms:created xsi:type="dcterms:W3CDTF">2013-12-23T23:15:00Z</dcterms:created>
  <dcterms:modified xsi:type="dcterms:W3CDTF">2026-10-18T07:13:00Z</dcterms:modified>
  <cp:category/>
</cp:coreProperties>
</file>